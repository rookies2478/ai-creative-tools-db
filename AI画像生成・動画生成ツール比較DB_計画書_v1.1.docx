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Noto Sans CJK JP" w:hAnsi="Noto Sans CJK JP" w:eastAsia="Noto Sans CJK JP"/>
          <w:b/>
          <w:color w:val="1E3A5F"/>
          <w:sz w:val="48"/>
        </w:rPr>
        <w:t>AI画像生成・動画生成ツール比較DB</w:t>
        <w:br/>
        <w:t>計画書 v1.1</w:t>
      </w:r>
    </w:p>
    <w:p>
      <w:pPr>
        <w:jc w:val="center"/>
      </w:pPr>
      <w:r>
        <w:rPr>
          <w:rFonts w:ascii="Noto Sans CJK JP" w:hAnsi="Noto Sans CJK JP" w:eastAsia="Noto Sans CJK JP"/>
          <w:b w:val="0"/>
          <w:color w:val="505050"/>
          <w:sz w:val="26"/>
        </w:rPr>
        <w:t>AdSense月10万円を目指すDB型メディア構築計画</w:t>
      </w:r>
    </w:p>
    <w:p>
      <w:pPr>
        <w:jc w:val="center"/>
      </w:pPr>
      <w:r>
        <w:rPr>
          <w:rFonts w:ascii="Noto Sans CJK JP" w:hAnsi="Noto Sans CJK JP" w:eastAsia="Noto Sans CJK JP"/>
          <w:b w:val="0"/>
          <w:color w:val="646464"/>
          <w:sz w:val="20"/>
        </w:rPr>
        <w:t>作成日：2026年5月4日</w:t>
      </w:r>
    </w:p>
    <w:p/>
    <w:tbl>
      <w:tblPr>
        <w:tblW w:type="auto" w:w="0"/>
        <w:jc w:val="center"/>
        <w:tblLook w:firstColumn="1" w:firstRow="1" w:lastColumn="0" w:lastRow="0" w:noHBand="0" w:noVBand="1" w:val="04A0"/>
      </w:tblPr>
      <w:tblGrid>
        <w:gridCol w:w="10368"/>
      </w:tblGrid>
      <w:tr>
        <w:tc>
          <w:tcPr>
            <w:tcW w:type="dxa" w:w="10368"/>
            <w:shd w:fill="EAF4FF"/>
            <w:tcMar>
              <w:top w:w="180" w:type="dxa"/>
              <w:start w:w="180" w:type="dxa"/>
              <w:bottom w:w="180" w:type="dxa"/>
              <w:end w:w="180" w:type="dxa"/>
            </w:tcMar>
          </w:tcPr>
          <w:p>
            <w:r>
              <w:rPr>
                <w:rFonts w:ascii="Noto Sans CJK JP" w:hAnsi="Noto Sans CJK JP" w:eastAsia="Noto Sans CJK JP"/>
                <w:b w:val="0"/>
                <w:sz w:val="22"/>
              </w:rPr>
              <w:t>本計画書は、複数AIレビューを反映し、RPM想定・MVP範囲・競合分析・更新運用・免責・Go/No-Go基準を現実寄せした改訂版です。</w:t>
            </w:r>
          </w:p>
        </w:tc>
      </w:tr>
    </w:tbl>
    <w:p>
      <w:r>
        <w:br w:type="page"/>
      </w:r>
    </w:p>
    <w:p>
      <w:pPr>
        <w:pStyle w:val="Heading1"/>
        <w:keepNext/>
        <w:spacing w:before="240" w:after="120"/>
      </w:pPr>
      <w:r>
        <w:t>目次</w:t>
      </w:r>
    </w:p>
    <w:p>
      <w:pPr>
        <w:pStyle w:val="ListBullet"/>
      </w:pPr>
      <w:r>
        <w:rPr>
          <w:rFonts w:ascii="Noto Sans CJK JP" w:hAnsi="Noto Sans CJK JP" w:eastAsia="Noto Sans CJK JP"/>
          <w:b w:val="0"/>
          <w:sz w:val="21"/>
        </w:rPr>
        <w:t>0. 改訂方針</w:t>
      </w:r>
    </w:p>
    <w:p>
      <w:pPr>
        <w:pStyle w:val="ListBullet"/>
      </w:pPr>
      <w:r>
        <w:rPr>
          <w:rFonts w:ascii="Noto Sans CJK JP" w:hAnsi="Noto Sans CJK JP" w:eastAsia="Noto Sans CJK JP"/>
          <w:b w:val="0"/>
          <w:sz w:val="21"/>
        </w:rPr>
        <w:t>1. 企画概要</w:t>
      </w:r>
    </w:p>
    <w:p>
      <w:pPr>
        <w:pStyle w:val="ListBullet"/>
      </w:pPr>
      <w:r>
        <w:rPr>
          <w:rFonts w:ascii="Noto Sans CJK JP" w:hAnsi="Noto Sans CJK JP" w:eastAsia="Noto Sans CJK JP"/>
          <w:b w:val="0"/>
          <w:sz w:val="21"/>
        </w:rPr>
        <w:t>2. 目的</w:t>
      </w:r>
    </w:p>
    <w:p>
      <w:pPr>
        <w:pStyle w:val="ListBullet"/>
      </w:pPr>
      <w:r>
        <w:rPr>
          <w:rFonts w:ascii="Noto Sans CJK JP" w:hAnsi="Noto Sans CJK JP" w:eastAsia="Noto Sans CJK JP"/>
          <w:b w:val="0"/>
          <w:sz w:val="21"/>
        </w:rPr>
        <w:t>3. テーマ選定理由</w:t>
      </w:r>
    </w:p>
    <w:p>
      <w:pPr>
        <w:pStyle w:val="ListBullet"/>
      </w:pPr>
      <w:r>
        <w:rPr>
          <w:rFonts w:ascii="Noto Sans CJK JP" w:hAnsi="Noto Sans CJK JP" w:eastAsia="Noto Sans CJK JP"/>
          <w:b w:val="0"/>
          <w:sz w:val="21"/>
        </w:rPr>
        <w:t>4. ターゲットユーザー</w:t>
      </w:r>
    </w:p>
    <w:p>
      <w:pPr>
        <w:pStyle w:val="ListBullet"/>
      </w:pPr>
      <w:r>
        <w:rPr>
          <w:rFonts w:ascii="Noto Sans CJK JP" w:hAnsi="Noto Sans CJK JP" w:eastAsia="Noto Sans CJK JP"/>
          <w:b w:val="0"/>
          <w:sz w:val="21"/>
        </w:rPr>
        <w:t>5. 編集方針・免責方針</w:t>
      </w:r>
    </w:p>
    <w:p>
      <w:pPr>
        <w:pStyle w:val="ListBullet"/>
      </w:pPr>
      <w:r>
        <w:rPr>
          <w:rFonts w:ascii="Noto Sans CJK JP" w:hAnsi="Noto Sans CJK JP" w:eastAsia="Noto Sans CJK JP"/>
          <w:b w:val="0"/>
          <w:sz w:val="21"/>
        </w:rPr>
        <w:t>6. 初期MVP構成</w:t>
      </w:r>
    </w:p>
    <w:p>
      <w:pPr>
        <w:pStyle w:val="ListBullet"/>
      </w:pPr>
      <w:r>
        <w:rPr>
          <w:rFonts w:ascii="Noto Sans CJK JP" w:hAnsi="Noto Sans CJK JP" w:eastAsia="Noto Sans CJK JP"/>
          <w:b w:val="0"/>
          <w:sz w:val="21"/>
        </w:rPr>
        <w:t>7. 初期DB登録ツール</w:t>
      </w:r>
    </w:p>
    <w:p>
      <w:pPr>
        <w:pStyle w:val="ListBullet"/>
      </w:pPr>
      <w:r>
        <w:rPr>
          <w:rFonts w:ascii="Noto Sans CJK JP" w:hAnsi="Noto Sans CJK JP" w:eastAsia="Noto Sans CJK JP"/>
          <w:b w:val="0"/>
          <w:sz w:val="21"/>
        </w:rPr>
        <w:t>8. DB設計</w:t>
      </w:r>
    </w:p>
    <w:p>
      <w:pPr>
        <w:pStyle w:val="ListBullet"/>
      </w:pPr>
      <w:r>
        <w:rPr>
          <w:rFonts w:ascii="Noto Sans CJK JP" w:hAnsi="Noto Sans CJK JP" w:eastAsia="Noto Sans CJK JP"/>
          <w:b w:val="0"/>
          <w:sz w:val="21"/>
        </w:rPr>
        <w:t>9. 競合分析と差別化戦略</w:t>
      </w:r>
    </w:p>
    <w:p>
      <w:pPr>
        <w:pStyle w:val="ListBullet"/>
      </w:pPr>
      <w:r>
        <w:rPr>
          <w:rFonts w:ascii="Noto Sans CJK JP" w:hAnsi="Noto Sans CJK JP" w:eastAsia="Noto Sans CJK JP"/>
          <w:b w:val="0"/>
          <w:sz w:val="21"/>
        </w:rPr>
        <w:t>10. SEO戦略</w:t>
      </w:r>
    </w:p>
    <w:p>
      <w:pPr>
        <w:pStyle w:val="ListBullet"/>
      </w:pPr>
      <w:r>
        <w:rPr>
          <w:rFonts w:ascii="Noto Sans CJK JP" w:hAnsi="Noto Sans CJK JP" w:eastAsia="Noto Sans CJK JP"/>
          <w:b w:val="0"/>
          <w:sz w:val="21"/>
        </w:rPr>
        <w:t>11. 収益計画</w:t>
      </w:r>
    </w:p>
    <w:p>
      <w:pPr>
        <w:pStyle w:val="ListBullet"/>
      </w:pPr>
      <w:r>
        <w:rPr>
          <w:rFonts w:ascii="Noto Sans CJK JP" w:hAnsi="Noto Sans CJK JP" w:eastAsia="Noto Sans CJK JP"/>
          <w:b w:val="0"/>
          <w:sz w:val="21"/>
        </w:rPr>
        <w:t>12. 運用計画</w:t>
      </w:r>
    </w:p>
    <w:p>
      <w:pPr>
        <w:pStyle w:val="ListBullet"/>
      </w:pPr>
      <w:r>
        <w:rPr>
          <w:rFonts w:ascii="Noto Sans CJK JP" w:hAnsi="Noto Sans CJK JP" w:eastAsia="Noto Sans CJK JP"/>
          <w:b w:val="0"/>
          <w:sz w:val="21"/>
        </w:rPr>
        <w:t>13. 工数見積もり</w:t>
      </w:r>
    </w:p>
    <w:p>
      <w:pPr>
        <w:pStyle w:val="ListBullet"/>
      </w:pPr>
      <w:r>
        <w:rPr>
          <w:rFonts w:ascii="Noto Sans CJK JP" w:hAnsi="Noto Sans CJK JP" w:eastAsia="Noto Sans CJK JP"/>
          <w:b w:val="0"/>
          <w:sz w:val="21"/>
        </w:rPr>
        <w:t>14. 更新運用ルール</w:t>
      </w:r>
    </w:p>
    <w:p>
      <w:pPr>
        <w:pStyle w:val="ListBullet"/>
      </w:pPr>
      <w:r>
        <w:rPr>
          <w:rFonts w:ascii="Noto Sans CJK JP" w:hAnsi="Noto Sans CJK JP" w:eastAsia="Noto Sans CJK JP"/>
          <w:b w:val="0"/>
          <w:sz w:val="21"/>
        </w:rPr>
        <w:t>15. KPI設計</w:t>
      </w:r>
    </w:p>
    <w:p>
      <w:pPr>
        <w:pStyle w:val="ListBullet"/>
      </w:pPr>
      <w:r>
        <w:rPr>
          <w:rFonts w:ascii="Noto Sans CJK JP" w:hAnsi="Noto Sans CJK JP" w:eastAsia="Noto Sans CJK JP"/>
          <w:b w:val="0"/>
          <w:sz w:val="21"/>
        </w:rPr>
        <w:t>16. Go / No-Go・撤退基準</w:t>
      </w:r>
    </w:p>
    <w:p>
      <w:pPr>
        <w:pStyle w:val="ListBullet"/>
      </w:pPr>
      <w:r>
        <w:rPr>
          <w:rFonts w:ascii="Noto Sans CJK JP" w:hAnsi="Noto Sans CJK JP" w:eastAsia="Noto Sans CJK JP"/>
          <w:b w:val="0"/>
          <w:sz w:val="21"/>
        </w:rPr>
        <w:t>17. 技術構成</w:t>
      </w:r>
    </w:p>
    <w:p>
      <w:pPr>
        <w:pStyle w:val="ListBullet"/>
      </w:pPr>
      <w:r>
        <w:rPr>
          <w:rFonts w:ascii="Noto Sans CJK JP" w:hAnsi="Noto Sans CJK JP" w:eastAsia="Noto Sans CJK JP"/>
          <w:b w:val="0"/>
          <w:sz w:val="21"/>
        </w:rPr>
        <w:t>18. 広告配置方針</w:t>
      </w:r>
    </w:p>
    <w:p>
      <w:pPr>
        <w:pStyle w:val="ListBullet"/>
      </w:pPr>
      <w:r>
        <w:rPr>
          <w:rFonts w:ascii="Noto Sans CJK JP" w:hAnsi="Noto Sans CJK JP" w:eastAsia="Noto Sans CJK JP"/>
          <w:b w:val="0"/>
          <w:sz w:val="21"/>
        </w:rPr>
        <w:t>19. リスクと対策</w:t>
      </w:r>
    </w:p>
    <w:p>
      <w:pPr>
        <w:pStyle w:val="ListBullet"/>
      </w:pPr>
      <w:r>
        <w:rPr>
          <w:rFonts w:ascii="Noto Sans CJK JP" w:hAnsi="Noto Sans CJK JP" w:eastAsia="Noto Sans CJK JP"/>
          <w:b w:val="0"/>
          <w:sz w:val="21"/>
        </w:rPr>
        <w:t>20. 初期作業チェックリスト</w:t>
      </w:r>
    </w:p>
    <w:p>
      <w:pPr>
        <w:pStyle w:val="ListBullet"/>
      </w:pPr>
      <w:r>
        <w:rPr>
          <w:rFonts w:ascii="Noto Sans CJK JP" w:hAnsi="Noto Sans CJK JP" w:eastAsia="Noto Sans CJK JP"/>
          <w:b w:val="0"/>
          <w:sz w:val="21"/>
        </w:rPr>
        <w:t>21. 初月ロードマップ</w:t>
      </w:r>
    </w:p>
    <w:p>
      <w:pPr>
        <w:pStyle w:val="ListBullet"/>
      </w:pPr>
      <w:r>
        <w:rPr>
          <w:rFonts w:ascii="Noto Sans CJK JP" w:hAnsi="Noto Sans CJK JP" w:eastAsia="Noto Sans CJK JP"/>
          <w:b w:val="0"/>
          <w:sz w:val="21"/>
        </w:rPr>
        <w:t>22. 最終方針</w:t>
      </w:r>
    </w:p>
    <w:p>
      <w:r>
        <w:br w:type="page"/>
      </w:r>
    </w:p>
    <w:p>
      <w:pPr>
        <w:pStyle w:val="Heading1"/>
        <w:keepNext/>
        <w:spacing w:before="240" w:after="120"/>
      </w:pPr>
      <w:r>
        <w:rPr>
          <w:rFonts w:ascii="Noto Sans CJK JP" w:hAnsi="Noto Sans CJK JP" w:eastAsia="Noto Sans CJK JP"/>
          <w:b/>
          <w:sz w:val="36"/>
        </w:rPr>
        <w:t>AI画像生成・動画生成ツール比較DB 計画書 v1.1</w:t>
      </w:r>
    </w:p>
    <w:p>
      <w:pPr>
        <w:pStyle w:val="Heading2"/>
        <w:keepNext/>
        <w:spacing w:before="240" w:after="120"/>
      </w:pPr>
      <w:r>
        <w:rPr>
          <w:rFonts w:ascii="Noto Sans CJK JP" w:hAnsi="Noto Sans CJK JP" w:eastAsia="Noto Sans CJK JP"/>
          <w:b/>
          <w:sz w:val="28"/>
        </w:rPr>
        <w:t>0. 改訂方針</w:t>
      </w:r>
    </w:p>
    <w:p>
      <w:pPr>
        <w:spacing w:after="120"/>
      </w:pPr>
      <w:r>
        <w:rPr>
          <w:rFonts w:ascii="Noto Sans CJK JP" w:hAnsi="Noto Sans CJK JP" w:eastAsia="Noto Sans CJK JP"/>
          <w:b w:val="0"/>
          <w:sz w:val="20"/>
        </w:rPr>
        <w:t>本計画書は、複数AIレビューで指摘された以下の改善点を反映した改訂版である。</w:t>
      </w:r>
    </w:p>
    <w:p>
      <w:pPr>
        <w:pStyle w:val="ListBullet"/>
      </w:pPr>
      <w:r>
        <w:rPr>
          <w:rFonts w:ascii="Noto Sans CJK JP" w:hAnsi="Noto Sans CJK JP" w:eastAsia="Noto Sans CJK JP"/>
          <w:b w:val="0"/>
          <w:sz w:val="20"/>
        </w:rPr>
        <w:t>RPM想定をやや保守的に修正する</w:t>
      </w:r>
    </w:p>
    <w:p>
      <w:pPr>
        <w:pStyle w:val="ListBullet"/>
      </w:pPr>
      <w:r>
        <w:rPr>
          <w:rFonts w:ascii="Noto Sans CJK JP" w:hAnsi="Noto Sans CJK JP" w:eastAsia="Noto Sans CJK JP"/>
          <w:b w:val="0"/>
          <w:sz w:val="20"/>
        </w:rPr>
        <w:t>月10万円達成時期を12〜15ヶ月目標に現実寄せする</w:t>
      </w:r>
    </w:p>
    <w:p>
      <w:pPr>
        <w:pStyle w:val="ListBullet"/>
      </w:pPr>
      <w:r>
        <w:rPr>
          <w:rFonts w:ascii="Noto Sans CJK JP" w:hAnsi="Noto Sans CJK JP" w:eastAsia="Noto Sans CJK JP"/>
          <w:b w:val="0"/>
          <w:sz w:val="20"/>
        </w:rPr>
        <w:t>MVP段階のDB項目を簡素化する</w:t>
      </w:r>
    </w:p>
    <w:p>
      <w:pPr>
        <w:pStyle w:val="ListBullet"/>
      </w:pPr>
      <w:r>
        <w:rPr>
          <w:rFonts w:ascii="Noto Sans CJK JP" w:hAnsi="Noto Sans CJK JP" w:eastAsia="Noto Sans CJK JP"/>
          <w:b w:val="0"/>
          <w:sz w:val="20"/>
        </w:rPr>
        <w:t>競合分析・差別化戦略を追加する</w:t>
      </w:r>
    </w:p>
    <w:p>
      <w:pPr>
        <w:pStyle w:val="ListBullet"/>
      </w:pPr>
      <w:r>
        <w:rPr>
          <w:rFonts w:ascii="Noto Sans CJK JP" w:hAnsi="Noto Sans CJK JP" w:eastAsia="Noto Sans CJK JP"/>
          <w:b w:val="0"/>
          <w:sz w:val="20"/>
        </w:rPr>
        <w:t>更新負荷と運用ルールを明確化する</w:t>
      </w:r>
    </w:p>
    <w:p>
      <w:pPr>
        <w:pStyle w:val="ListBullet"/>
      </w:pPr>
      <w:r>
        <w:rPr>
          <w:rFonts w:ascii="Noto Sans CJK JP" w:hAnsi="Noto Sans CJK JP" w:eastAsia="Noto Sans CJK JP"/>
          <w:b w:val="0"/>
          <w:sz w:val="20"/>
        </w:rPr>
        <w:t>商用利用・著作権まわりの免責を強化する</w:t>
      </w:r>
    </w:p>
    <w:p>
      <w:pPr>
        <w:pStyle w:val="ListBullet"/>
      </w:pPr>
      <w:r>
        <w:rPr>
          <w:rFonts w:ascii="Noto Sans CJK JP" w:hAnsi="Noto Sans CJK JP" w:eastAsia="Noto Sans CJK JP"/>
          <w:b w:val="0"/>
          <w:sz w:val="20"/>
        </w:rPr>
        <w:t>Go/No-Go基準、撤退基準を追加する</w:t>
      </w:r>
    </w:p>
    <w:p>
      <w:pPr>
        <w:pStyle w:val="ListBullet"/>
      </w:pPr>
      <w:r>
        <w:rPr>
          <w:rFonts w:ascii="Noto Sans CJK JP" w:hAnsi="Noto Sans CJK JP" w:eastAsia="Noto Sans CJK JP"/>
          <w:b w:val="0"/>
          <w:sz w:val="20"/>
        </w:rPr>
        <w:t>工数見積もりを追加する</w:t>
      </w:r>
    </w:p>
    <w:p>
      <w:pPr>
        <w:spacing w:after="120"/>
      </w:pPr>
      <w:r>
        <w:rPr>
          <w:rFonts w:ascii="Noto Sans CJK JP" w:hAnsi="Noto Sans CJK JP" w:eastAsia="Noto Sans CJK JP"/>
          <w:b w:val="0"/>
          <w:sz w:val="20"/>
        </w:rPr>
        <w:t>結論として、本テーマは引き続き</w:t>
      </w:r>
      <w:r>
        <w:rPr>
          <w:rFonts w:ascii="Noto Sans CJK JP" w:hAnsi="Noto Sans CJK JP" w:eastAsia="Noto Sans CJK JP"/>
          <w:b/>
          <w:sz w:val="20"/>
        </w:rPr>
        <w:t>実行推奨</w:t>
      </w:r>
      <w:r>
        <w:rPr>
          <w:rFonts w:ascii="Noto Sans CJK JP" w:hAnsi="Noto Sans CJK JP" w:eastAsia="Noto Sans CJK JP"/>
          <w:b w:val="0"/>
          <w:sz w:val="20"/>
        </w:rPr>
        <w:t>。ただし、初期から広げすぎず、</w:t>
      </w:r>
      <w:r>
        <w:rPr>
          <w:rFonts w:ascii="Noto Sans CJK JP" w:hAnsi="Noto Sans CJK JP" w:eastAsia="Noto Sans CJK JP"/>
          <w:b/>
          <w:sz w:val="20"/>
        </w:rPr>
        <w:t>画像生成AIを中心に、商用利用・透かし・日本語対応・用途別比較に特化したDB型サイト</w:t>
      </w:r>
      <w:r>
        <w:rPr>
          <w:rFonts w:ascii="Noto Sans CJK JP" w:hAnsi="Noto Sans CJK JP" w:eastAsia="Noto Sans CJK JP"/>
          <w:b w:val="0"/>
          <w:sz w:val="20"/>
        </w:rPr>
        <w:t>として立ち上げる。</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1. 企画概要</w:t>
      </w:r>
    </w:p>
    <w:p>
      <w:pPr>
        <w:pStyle w:val="Heading2"/>
        <w:keepNext/>
        <w:spacing w:before="240" w:after="120"/>
      </w:pPr>
      <w:r>
        <w:rPr>
          <w:rFonts w:ascii="Noto Sans CJK JP" w:hAnsi="Noto Sans CJK JP" w:eastAsia="Noto Sans CJK JP"/>
          <w:b/>
          <w:sz w:val="28"/>
        </w:rPr>
        <w:t>1-1. サイトコンセプト</w:t>
      </w:r>
    </w:p>
    <w:p>
      <w:pPr>
        <w:spacing w:after="120"/>
      </w:pPr>
      <w:r>
        <w:rPr>
          <w:rFonts w:ascii="Noto Sans CJK JP" w:hAnsi="Noto Sans CJK JP" w:eastAsia="Noto Sans CJK JP"/>
          <w:b/>
          <w:sz w:val="20"/>
        </w:rPr>
        <w:t>AI画像生成・動画生成ツールの商用利用・料金・無料枠・透かし・日本語対応・用途別適性を比較できるDB型メディア</w:t>
      </w:r>
      <w:r>
        <w:rPr>
          <w:rFonts w:ascii="Noto Sans CJK JP" w:hAnsi="Noto Sans CJK JP" w:eastAsia="Noto Sans CJK JP"/>
          <w:b w:val="0"/>
          <w:sz w:val="20"/>
        </w:rPr>
        <w:t>を構築する。</w:t>
      </w:r>
    </w:p>
    <w:p>
      <w:pPr>
        <w:spacing w:after="120"/>
      </w:pPr>
      <w:r>
        <w:rPr>
          <w:rFonts w:ascii="Noto Sans CJK JP" w:hAnsi="Noto Sans CJK JP" w:eastAsia="Noto Sans CJK JP"/>
          <w:b w:val="0"/>
          <w:sz w:val="20"/>
        </w:rPr>
        <w:t>単なる「おすすめ記事」ではなく、ユーザーが条件で絞り込み、目的に合うツールを選べるサイトを目指す。</w:t>
      </w:r>
    </w:p>
    <w:p>
      <w:pPr>
        <w:spacing w:after="120"/>
      </w:pPr>
      <w:r>
        <w:rPr>
          <w:rFonts w:ascii="Noto Sans CJK JP" w:hAnsi="Noto Sans CJK JP" w:eastAsia="Noto Sans CJK JP"/>
          <w:b w:val="0"/>
          <w:sz w:val="20"/>
        </w:rPr>
        <w:t>主な価値は以下。</w:t>
      </w:r>
    </w:p>
    <w:p>
      <w:pPr>
        <w:pStyle w:val="ListBullet"/>
      </w:pPr>
      <w:r>
        <w:rPr>
          <w:rFonts w:ascii="Noto Sans CJK JP" w:hAnsi="Noto Sans CJK JP" w:eastAsia="Noto Sans CJK JP"/>
          <w:b w:val="0"/>
          <w:sz w:val="20"/>
        </w:rPr>
        <w:t>商用利用できるAI画像・動画生成ツールを探せる</w:t>
      </w:r>
    </w:p>
    <w:p>
      <w:pPr>
        <w:pStyle w:val="ListBullet"/>
      </w:pPr>
      <w:r>
        <w:rPr>
          <w:rFonts w:ascii="Noto Sans CJK JP" w:hAnsi="Noto Sans CJK JP" w:eastAsia="Noto Sans CJK JP"/>
          <w:b w:val="0"/>
          <w:sz w:val="20"/>
        </w:rPr>
        <w:t>無料プランの有無や制限を比較できる</w:t>
      </w:r>
    </w:p>
    <w:p>
      <w:pPr>
        <w:pStyle w:val="ListBullet"/>
      </w:pPr>
      <w:r>
        <w:rPr>
          <w:rFonts w:ascii="Noto Sans CJK JP" w:hAnsi="Noto Sans CJK JP" w:eastAsia="Noto Sans CJK JP"/>
          <w:b w:val="0"/>
          <w:sz w:val="20"/>
        </w:rPr>
        <w:t>透かしの有無を確認できる</w:t>
      </w:r>
    </w:p>
    <w:p>
      <w:pPr>
        <w:pStyle w:val="ListBullet"/>
      </w:pPr>
      <w:r>
        <w:rPr>
          <w:rFonts w:ascii="Noto Sans CJK JP" w:hAnsi="Noto Sans CJK JP" w:eastAsia="Noto Sans CJK JP"/>
          <w:b w:val="0"/>
          <w:sz w:val="20"/>
        </w:rPr>
        <w:t>日本語UI・日本語プロンプト対応を確認できる</w:t>
      </w:r>
    </w:p>
    <w:p>
      <w:pPr>
        <w:pStyle w:val="ListBullet"/>
      </w:pPr>
      <w:r>
        <w:rPr>
          <w:rFonts w:ascii="Noto Sans CJK JP" w:hAnsi="Noto Sans CJK JP" w:eastAsia="Noto Sans CJK JP"/>
          <w:b w:val="0"/>
          <w:sz w:val="20"/>
        </w:rPr>
        <w:t>YouTubeサムネ、SNS投稿、広告バナー、EC商品画像など用途別に選べる</w:t>
      </w:r>
    </w:p>
    <w:p>
      <w:pPr>
        <w:pStyle w:val="ListBullet"/>
      </w:pPr>
      <w:r>
        <w:rPr>
          <w:rFonts w:ascii="Noto Sans CJK JP" w:hAnsi="Noto Sans CJK JP" w:eastAsia="Noto Sans CJK JP"/>
          <w:b w:val="0"/>
          <w:sz w:val="20"/>
        </w:rPr>
        <w:t>各ツールの公式情報・確認日を見ながら判断できる</w:t>
      </w:r>
    </w:p>
    <w:p>
      <w:pPr>
        <w:pStyle w:val="Heading2"/>
        <w:keepNext/>
        <w:spacing w:before="240" w:after="120"/>
      </w:pPr>
      <w:r>
        <w:rPr>
          <w:rFonts w:ascii="Noto Sans CJK JP" w:hAnsi="Noto Sans CJK JP" w:eastAsia="Noto Sans CJK JP"/>
          <w:b/>
          <w:sz w:val="28"/>
        </w:rPr>
        <w:t>1-2. サイトのタグライン案</w:t>
      </w:r>
    </w:p>
    <w:p>
      <w:pPr>
        <w:spacing w:after="120"/>
      </w:pPr>
      <w:r>
        <w:rPr>
          <w:rFonts w:ascii="Noto Sans CJK JP" w:hAnsi="Noto Sans CJK JP" w:eastAsia="Noto Sans CJK JP"/>
          <w:b/>
          <w:sz w:val="20"/>
        </w:rPr>
        <w:t>商用利用できるAI画像生成ツールが1分で見つかる。</w:t>
      </w:r>
    </w:p>
    <w:p>
      <w:pPr>
        <w:spacing w:after="120"/>
      </w:pPr>
      <w:r>
        <w:rPr>
          <w:rFonts w:ascii="Noto Sans CJK JP" w:hAnsi="Noto Sans CJK JP" w:eastAsia="Noto Sans CJK JP"/>
          <w:b w:val="0"/>
          <w:sz w:val="20"/>
        </w:rPr>
        <w:t>または、</w:t>
      </w:r>
    </w:p>
    <w:p>
      <w:pPr>
        <w:spacing w:after="120"/>
      </w:pPr>
      <w:r>
        <w:rPr>
          <w:rFonts w:ascii="Noto Sans CJK JP" w:hAnsi="Noto Sans CJK JP" w:eastAsia="Noto Sans CJK JP"/>
          <w:b/>
          <w:sz w:val="20"/>
        </w:rPr>
        <w:t>AI画像・動画生成ツールを、商用利用・無料枠・日本語対応で比較。</w:t>
      </w:r>
    </w:p>
    <w:p>
      <w:pPr>
        <w:pStyle w:val="Heading2"/>
        <w:keepNext/>
        <w:spacing w:before="240" w:after="120"/>
      </w:pPr>
      <w:r>
        <w:rPr>
          <w:rFonts w:ascii="Noto Sans CJK JP" w:hAnsi="Noto Sans CJK JP" w:eastAsia="Noto Sans CJK JP"/>
          <w:b/>
          <w:sz w:val="28"/>
        </w:rPr>
        <w:t>1-3. 想定サイト名</w:t>
      </w:r>
    </w:p>
    <w:p>
      <w:pPr>
        <w:spacing w:after="120"/>
      </w:pPr>
      <w:r>
        <w:rPr>
          <w:rFonts w:ascii="Noto Sans CJK JP" w:hAnsi="Noto Sans CJK JP" w:eastAsia="Noto Sans CJK JP"/>
          <w:b w:val="0"/>
          <w:sz w:val="20"/>
        </w:rPr>
        <w:t>仮称：</w:t>
      </w:r>
      <w:r>
        <w:rPr>
          <w:rFonts w:ascii="Noto Sans CJK JP" w:hAnsi="Noto Sans CJK JP" w:eastAsia="Noto Sans CJK JP"/>
          <w:b/>
          <w:sz w:val="20"/>
        </w:rPr>
        <w:t>AI画像・動画生成ナビ</w:t>
      </w:r>
    </w:p>
    <w:p>
      <w:pPr>
        <w:spacing w:after="120"/>
      </w:pPr>
      <w:r>
        <w:rPr>
          <w:rFonts w:ascii="Noto Sans CJK JP" w:hAnsi="Noto Sans CJK JP" w:eastAsia="Noto Sans CJK JP"/>
          <w:b w:val="0"/>
          <w:sz w:val="20"/>
        </w:rPr>
        <w:t>候補ドメイン：</w:t>
      </w:r>
    </w:p>
    <w:p>
      <w:pPr>
        <w:pStyle w:val="ListBullet"/>
      </w:pPr>
      <w:r>
        <w:rPr>
          <w:rFonts w:ascii="Consolas" w:hAnsi="Consolas" w:eastAsia="Consolas"/>
          <w:b w:val="0"/>
          <w:color w:val="285682"/>
          <w:sz w:val="19"/>
        </w:rPr>
        <w:t>ai-gazou-navi.com</w:t>
      </w:r>
    </w:p>
    <w:p>
      <w:pPr>
        <w:pStyle w:val="ListBullet"/>
      </w:pPr>
      <w:r>
        <w:rPr>
          <w:rFonts w:ascii="Consolas" w:hAnsi="Consolas" w:eastAsia="Consolas"/>
          <w:b w:val="0"/>
          <w:color w:val="285682"/>
          <w:sz w:val="19"/>
        </w:rPr>
        <w:t>ai-creative-navi.com</w:t>
      </w:r>
    </w:p>
    <w:p>
      <w:pPr>
        <w:pStyle w:val="ListBullet"/>
      </w:pPr>
      <w:r>
        <w:rPr>
          <w:rFonts w:ascii="Consolas" w:hAnsi="Consolas" w:eastAsia="Consolas"/>
          <w:b w:val="0"/>
          <w:color w:val="285682"/>
          <w:sz w:val="19"/>
        </w:rPr>
        <w:t>ai-creative-tools.com</w:t>
      </w:r>
    </w:p>
    <w:p>
      <w:pPr>
        <w:pStyle w:val="ListBullet"/>
      </w:pPr>
      <w:r>
        <w:rPr>
          <w:rFonts w:ascii="Consolas" w:hAnsi="Consolas" w:eastAsia="Consolas"/>
          <w:b w:val="0"/>
          <w:color w:val="285682"/>
          <w:sz w:val="19"/>
        </w:rPr>
        <w:t>ai-image-video-navi.com</w:t>
      </w:r>
    </w:p>
    <w:p>
      <w:pPr>
        <w:pStyle w:val="ListBullet"/>
      </w:pPr>
      <w:r>
        <w:rPr>
          <w:rFonts w:ascii="Consolas" w:hAnsi="Consolas" w:eastAsia="Consolas"/>
          <w:b w:val="0"/>
          <w:color w:val="285682"/>
          <w:sz w:val="19"/>
        </w:rPr>
        <w:t>ai-creative-db.com</w:t>
      </w:r>
    </w:p>
    <w:p>
      <w:pPr>
        <w:spacing w:after="120"/>
      </w:pPr>
      <w:r>
        <w:rPr>
          <w:rFonts w:ascii="Noto Sans CJK JP" w:hAnsi="Noto Sans CJK JP" w:eastAsia="Noto Sans CJK JP"/>
          <w:b w:val="0"/>
          <w:sz w:val="20"/>
        </w:rPr>
        <w:t xml:space="preserve">既存サイト </w:t>
      </w:r>
      <w:r>
        <w:rPr>
          <w:rFonts w:ascii="Consolas" w:hAnsi="Consolas" w:eastAsia="Consolas"/>
          <w:b w:val="0"/>
          <w:color w:val="285682"/>
          <w:sz w:val="19"/>
        </w:rPr>
        <w:t>ai-gijiroku-navi.com</w:t>
      </w:r>
      <w:r>
        <w:rPr>
          <w:rFonts w:ascii="Noto Sans CJK JP" w:hAnsi="Noto Sans CJK JP" w:eastAsia="Noto Sans CJK JP"/>
          <w:b w:val="0"/>
          <w:sz w:val="20"/>
        </w:rPr>
        <w:t xml:space="preserve"> とのブランド整合性を重視するなら、第一候補は </w:t>
      </w:r>
      <w:r>
        <w:rPr>
          <w:rFonts w:ascii="Consolas" w:hAnsi="Consolas" w:eastAsia="Consolas"/>
          <w:b w:val="0"/>
          <w:color w:val="285682"/>
          <w:sz w:val="19"/>
        </w:rPr>
        <w:t>ai-gazou-navi.com</w:t>
      </w:r>
      <w:r>
        <w:rPr>
          <w:rFonts w:ascii="Noto Sans CJK JP" w:hAnsi="Noto Sans CJK JP" w:eastAsia="Noto Sans CJK JP"/>
          <w:b w:val="0"/>
          <w:sz w:val="20"/>
        </w:rPr>
        <w:t>。 ただし、将来的に動画・音声・スライドまで広げるなら、</w:t>
      </w:r>
      <w:r>
        <w:rPr>
          <w:rFonts w:ascii="Consolas" w:hAnsi="Consolas" w:eastAsia="Consolas"/>
          <w:b w:val="0"/>
          <w:color w:val="285682"/>
          <w:sz w:val="19"/>
        </w:rPr>
        <w:t>ai-creative-navi.com</w:t>
      </w:r>
      <w:r>
        <w:rPr>
          <w:rFonts w:ascii="Noto Sans CJK JP" w:hAnsi="Noto Sans CJK JP" w:eastAsia="Noto Sans CJK JP"/>
          <w:b w:val="0"/>
          <w:sz w:val="20"/>
        </w:rPr>
        <w:t xml:space="preserve"> も有力。</w:t>
      </w:r>
    </w:p>
    <w:p>
      <w:pPr>
        <w:pStyle w:val="Heading2"/>
        <w:keepNext/>
        <w:spacing w:before="240" w:after="120"/>
      </w:pPr>
      <w:r>
        <w:rPr>
          <w:rFonts w:ascii="Noto Sans CJK JP" w:hAnsi="Noto Sans CJK JP" w:eastAsia="Noto Sans CJK JP"/>
          <w:b/>
          <w:sz w:val="28"/>
        </w:rPr>
        <w:t>1-4. 初期方針</w:t>
      </w:r>
    </w:p>
    <w:p>
      <w:pPr>
        <w:spacing w:after="120"/>
      </w:pPr>
      <w:r>
        <w:rPr>
          <w:rFonts w:ascii="Noto Sans CJK JP" w:hAnsi="Noto Sans CJK JP" w:eastAsia="Noto Sans CJK JP"/>
          <w:b w:val="0"/>
          <w:sz w:val="20"/>
        </w:rPr>
        <w:t>初期は、</w:t>
      </w:r>
      <w:r>
        <w:rPr>
          <w:rFonts w:ascii="Noto Sans CJK JP" w:hAnsi="Noto Sans CJK JP" w:eastAsia="Noto Sans CJK JP"/>
          <w:b/>
          <w:sz w:val="20"/>
        </w:rPr>
        <w:t>画像生成AIを中心</w:t>
      </w:r>
      <w:r>
        <w:rPr>
          <w:rFonts w:ascii="Noto Sans CJK JP" w:hAnsi="Noto Sans CJK JP" w:eastAsia="Noto Sans CJK JP"/>
          <w:b w:val="0"/>
          <w:sz w:val="20"/>
        </w:rPr>
        <w:t>に構築する。</w:t>
      </w:r>
    </w:p>
    <w:p>
      <w:pPr>
        <w:spacing w:after="120"/>
      </w:pPr>
      <w:r>
        <w:rPr>
          <w:rFonts w:ascii="Noto Sans CJK JP" w:hAnsi="Noto Sans CJK JP" w:eastAsia="Noto Sans CJK JP"/>
          <w:b w:val="0"/>
          <w:sz w:val="20"/>
        </w:rPr>
        <w:t>動画生成AIは、検索需要が強く今後伸びる領域だが、初期から広げすぎるとDB更新負荷が高くなる。したがって、MVPでは主要動画生成ツールのみ扱う。</w:t>
      </w:r>
    </w:p>
    <w:p>
      <w:pPr>
        <w:spacing w:after="120"/>
      </w:pPr>
      <w:r>
        <w:rPr>
          <w:rFonts w:ascii="Noto Sans CJK JP" w:hAnsi="Noto Sans CJK JP" w:eastAsia="Noto Sans CJK JP"/>
          <w:b w:val="0"/>
          <w:sz w:val="20"/>
        </w:rPr>
        <w:t>初期テーマの中心：</w:t>
      </w:r>
    </w:p>
    <w:p>
      <w:pPr>
        <w:pStyle w:val="ListBullet"/>
      </w:pPr>
      <w:r>
        <w:rPr>
          <w:rFonts w:ascii="Noto Sans CJK JP" w:hAnsi="Noto Sans CJK JP" w:eastAsia="Noto Sans CJK JP"/>
          <w:b w:val="0"/>
          <w:sz w:val="20"/>
        </w:rPr>
        <w:t>AI画像生成ツール比較</w:t>
      </w:r>
    </w:p>
    <w:p>
      <w:pPr>
        <w:pStyle w:val="ListBullet"/>
      </w:pPr>
      <w:r>
        <w:rPr>
          <w:rFonts w:ascii="Noto Sans CJK JP" w:hAnsi="Noto Sans CJK JP" w:eastAsia="Noto Sans CJK JP"/>
          <w:b w:val="0"/>
          <w:sz w:val="20"/>
        </w:rPr>
        <w:t>商用利用できるAI画像生成ツール</w:t>
      </w:r>
    </w:p>
    <w:p>
      <w:pPr>
        <w:pStyle w:val="ListBullet"/>
      </w:pPr>
      <w:r>
        <w:rPr>
          <w:rFonts w:ascii="Noto Sans CJK JP" w:hAnsi="Noto Sans CJK JP" w:eastAsia="Noto Sans CJK JP"/>
          <w:b w:val="0"/>
          <w:sz w:val="20"/>
        </w:rPr>
        <w:t>無料で使えるAI画像生成ツール</w:t>
      </w:r>
    </w:p>
    <w:p>
      <w:pPr>
        <w:pStyle w:val="ListBullet"/>
      </w:pPr>
      <w:r>
        <w:rPr>
          <w:rFonts w:ascii="Noto Sans CJK JP" w:hAnsi="Noto Sans CJK JP" w:eastAsia="Noto Sans CJK JP"/>
          <w:b w:val="0"/>
          <w:sz w:val="20"/>
        </w:rPr>
        <w:t>日本語対応AI画像生成ツール</w:t>
      </w:r>
    </w:p>
    <w:p>
      <w:pPr>
        <w:pStyle w:val="ListBullet"/>
      </w:pPr>
      <w:r>
        <w:rPr>
          <w:rFonts w:ascii="Noto Sans CJK JP" w:hAnsi="Noto Sans CJK JP" w:eastAsia="Noto Sans CJK JP"/>
          <w:b w:val="0"/>
          <w:sz w:val="20"/>
        </w:rPr>
        <w:t>透かしなしAI画像生成ツール</w:t>
      </w:r>
    </w:p>
    <w:p>
      <w:pPr>
        <w:pStyle w:val="ListBullet"/>
      </w:pPr>
      <w:r>
        <w:rPr>
          <w:rFonts w:ascii="Noto Sans CJK JP" w:hAnsi="Noto Sans CJK JP" w:eastAsia="Noto Sans CJK JP"/>
          <w:b w:val="0"/>
          <w:sz w:val="20"/>
        </w:rPr>
        <w:t>Midjourney、Adobe Firefly、Stable Diffusion、Canva、DALL·E などの個別解説</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2. 目的</w:t>
      </w:r>
    </w:p>
    <w:p>
      <w:pPr>
        <w:pStyle w:val="Heading2"/>
        <w:keepNext/>
        <w:spacing w:before="240" w:after="120"/>
      </w:pPr>
      <w:r>
        <w:rPr>
          <w:rFonts w:ascii="Noto Sans CJK JP" w:hAnsi="Noto Sans CJK JP" w:eastAsia="Noto Sans CJK JP"/>
          <w:b/>
          <w:sz w:val="28"/>
        </w:rPr>
        <w:t>2-1. 主要目的</w:t>
      </w:r>
    </w:p>
    <w:p>
      <w:pPr>
        <w:spacing w:after="120"/>
      </w:pPr>
      <w:r>
        <w:rPr>
          <w:rFonts w:ascii="Noto Sans CJK JP" w:hAnsi="Noto Sans CJK JP" w:eastAsia="Noto Sans CJK JP"/>
          <w:b w:val="0"/>
          <w:sz w:val="20"/>
        </w:rPr>
        <w:t>AdSenseを主軸に、12〜15ヶ月で</w:t>
      </w:r>
      <w:r>
        <w:rPr>
          <w:rFonts w:ascii="Noto Sans CJK JP" w:hAnsi="Noto Sans CJK JP" w:eastAsia="Noto Sans CJK JP"/>
          <w:b/>
          <w:sz w:val="20"/>
        </w:rPr>
        <w:t>月間10万円以上の広告収益</w:t>
      </w:r>
      <w:r>
        <w:rPr>
          <w:rFonts w:ascii="Noto Sans CJK JP" w:hAnsi="Noto Sans CJK JP" w:eastAsia="Noto Sans CJK JP"/>
          <w:b w:val="0"/>
          <w:sz w:val="20"/>
        </w:rPr>
        <w:t>を目指す。</w:t>
      </w:r>
    </w:p>
    <w:p>
      <w:pPr>
        <w:spacing w:after="120"/>
      </w:pPr>
      <w:r>
        <w:rPr>
          <w:rFonts w:ascii="Noto Sans CJK JP" w:hAnsi="Noto Sans CJK JP" w:eastAsia="Noto Sans CJK JP"/>
          <w:b w:val="0"/>
          <w:sz w:val="20"/>
        </w:rPr>
        <w:t>当初案では「100,000PV × RPM ¥1,000 = 月10万円」を標準シナリオとしていたが、レビューを踏まえ、より現実的に以下へ修正する。</w:t>
      </w:r>
    </w:p>
    <w:p>
      <w:pPr>
        <w:pStyle w:val="ListBullet"/>
      </w:pPr>
      <w:r>
        <w:rPr>
          <w:rFonts w:ascii="Noto Sans CJK JP" w:hAnsi="Noto Sans CJK JP" w:eastAsia="Noto Sans CJK JP"/>
          <w:b w:val="0"/>
          <w:sz w:val="20"/>
        </w:rPr>
        <w:t>標準シナリオ：100,000PV × RPM ¥900 = ¥90,000</w:t>
      </w:r>
    </w:p>
    <w:p>
      <w:pPr>
        <w:pStyle w:val="ListBullet"/>
      </w:pPr>
      <w:r>
        <w:rPr>
          <w:rFonts w:ascii="Noto Sans CJK JP" w:hAnsi="Noto Sans CJK JP" w:eastAsia="Noto Sans CJK JP"/>
          <w:b w:val="0"/>
          <w:sz w:val="20"/>
        </w:rPr>
        <w:t>月10万円達成ライン：125,000PV × RPM ¥800 = ¥100,000</w:t>
      </w:r>
    </w:p>
    <w:p>
      <w:pPr>
        <w:pStyle w:val="ListBullet"/>
      </w:pPr>
      <w:r>
        <w:rPr>
          <w:rFonts w:ascii="Noto Sans CJK JP" w:hAnsi="Noto Sans CJK JP" w:eastAsia="Noto Sans CJK JP"/>
          <w:b w:val="0"/>
          <w:sz w:val="20"/>
        </w:rPr>
        <w:t>上振れシナリオ：150,000PV × RPM ¥1,100 = ¥165,000</w:t>
      </w:r>
    </w:p>
    <w:p>
      <w:pPr>
        <w:pStyle w:val="Heading2"/>
        <w:keepNext/>
        <w:spacing w:before="240" w:after="120"/>
      </w:pPr>
      <w:r>
        <w:rPr>
          <w:rFonts w:ascii="Noto Sans CJK JP" w:hAnsi="Noto Sans CJK JP" w:eastAsia="Noto Sans CJK JP"/>
          <w:b/>
          <w:sz w:val="28"/>
        </w:rPr>
        <w:t>2-2. 副次目的</w:t>
      </w:r>
    </w:p>
    <w:p>
      <w:pPr>
        <w:pStyle w:val="ListBullet"/>
      </w:pPr>
      <w:r>
        <w:rPr>
          <w:rFonts w:ascii="Noto Sans CJK JP" w:hAnsi="Noto Sans CJK JP" w:eastAsia="Noto Sans CJK JP"/>
          <w:b w:val="0"/>
          <w:sz w:val="20"/>
        </w:rPr>
        <w:t>AIツール比較領域で新たなSEO資産を構築する</w:t>
      </w:r>
    </w:p>
    <w:p>
      <w:pPr>
        <w:pStyle w:val="ListBullet"/>
      </w:pPr>
      <w:r>
        <w:rPr>
          <w:rFonts w:ascii="Noto Sans CJK JP" w:hAnsi="Noto Sans CJK JP" w:eastAsia="Noto Sans CJK JP"/>
          <w:b w:val="0"/>
          <w:sz w:val="20"/>
        </w:rPr>
        <w:t xml:space="preserve">既存サイト </w:t>
      </w:r>
      <w:r>
        <w:rPr>
          <w:rFonts w:ascii="Consolas" w:hAnsi="Consolas" w:eastAsia="Consolas"/>
          <w:b w:val="0"/>
          <w:color w:val="285682"/>
          <w:sz w:val="19"/>
        </w:rPr>
        <w:t>ai-gijiroku-navi.com</w:t>
      </w:r>
      <w:r>
        <w:rPr>
          <w:rFonts w:ascii="Noto Sans CJK JP" w:hAnsi="Noto Sans CJK JP" w:eastAsia="Noto Sans CJK JP"/>
          <w:b w:val="0"/>
          <w:sz w:val="20"/>
        </w:rPr>
        <w:t xml:space="preserve"> の運用ノウハウを転用する</w:t>
      </w:r>
    </w:p>
    <w:p>
      <w:pPr>
        <w:pStyle w:val="ListBullet"/>
      </w:pPr>
      <w:r>
        <w:rPr>
          <w:rFonts w:ascii="Noto Sans CJK JP" w:hAnsi="Noto Sans CJK JP" w:eastAsia="Noto Sans CJK JP"/>
          <w:b w:val="0"/>
          <w:sz w:val="20"/>
        </w:rPr>
        <w:t>将来的にアフィリエイト、掲載課金、スポンサー枠へ収益源を拡張する</w:t>
      </w:r>
    </w:p>
    <w:p>
      <w:pPr>
        <w:pStyle w:val="ListBullet"/>
      </w:pPr>
      <w:r>
        <w:rPr>
          <w:rFonts w:ascii="Noto Sans CJK JP" w:hAnsi="Noto Sans CJK JP" w:eastAsia="Noto Sans CJK JP"/>
          <w:b w:val="0"/>
          <w:sz w:val="20"/>
        </w:rPr>
        <w:t>AIクリエイティブツール全般のDBメディアへ発展させる</w:t>
      </w:r>
    </w:p>
    <w:p>
      <w:pPr>
        <w:pStyle w:val="ListBullet"/>
      </w:pPr>
      <w:r>
        <w:rPr>
          <w:rFonts w:ascii="Noto Sans CJK JP" w:hAnsi="Noto Sans CJK JP" w:eastAsia="Noto Sans CJK JP"/>
          <w:b w:val="0"/>
          <w:sz w:val="20"/>
        </w:rPr>
        <w:t>AI画像・動画生成領域の知見を蓄積し、法人向け提案や研修にも活用する</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3. テーマ選定理由</w:t>
      </w:r>
    </w:p>
    <w:p>
      <w:pPr>
        <w:pStyle w:val="Heading2"/>
        <w:keepNext/>
        <w:spacing w:before="240" w:after="120"/>
      </w:pPr>
      <w:r>
        <w:rPr>
          <w:rFonts w:ascii="Noto Sans CJK JP" w:hAnsi="Noto Sans CJK JP" w:eastAsia="Noto Sans CJK JP"/>
          <w:b/>
          <w:sz w:val="28"/>
        </w:rPr>
        <w:t>3-1. 検索母数が大きい</w:t>
      </w:r>
    </w:p>
    <w:p>
      <w:pPr>
        <w:spacing w:after="120"/>
      </w:pPr>
      <w:r>
        <w:rPr>
          <w:rFonts w:ascii="Noto Sans CJK JP" w:hAnsi="Noto Sans CJK JP" w:eastAsia="Noto Sans CJK JP"/>
          <w:b w:val="0"/>
          <w:sz w:val="20"/>
        </w:rPr>
        <w:t>AI画像生成・AI動画生成は、個人クリエイター、YouTuber、SNS運用者、マーケター、デザイナー、企業広報、EC担当者など幅広い層に需要がある。</w:t>
      </w:r>
    </w:p>
    <w:p>
      <w:pPr>
        <w:spacing w:after="120"/>
      </w:pPr>
      <w:r>
        <w:rPr>
          <w:rFonts w:ascii="Noto Sans CJK JP" w:hAnsi="Noto Sans CJK JP" w:eastAsia="Noto Sans CJK JP"/>
          <w:b w:val="0"/>
          <w:sz w:val="20"/>
        </w:rPr>
        <w:t>想定される検索キーワード：</w:t>
      </w:r>
    </w:p>
    <w:p>
      <w:pPr>
        <w:pStyle w:val="ListBullet"/>
      </w:pPr>
      <w:r>
        <w:rPr>
          <w:rFonts w:ascii="Noto Sans CJK JP" w:hAnsi="Noto Sans CJK JP" w:eastAsia="Noto Sans CJK JP"/>
          <w:b w:val="0"/>
          <w:sz w:val="20"/>
        </w:rPr>
        <w:t>AI画像生成 無料</w:t>
      </w:r>
    </w:p>
    <w:p>
      <w:pPr>
        <w:pStyle w:val="ListBullet"/>
      </w:pPr>
      <w:r>
        <w:rPr>
          <w:rFonts w:ascii="Noto Sans CJK JP" w:hAnsi="Noto Sans CJK JP" w:eastAsia="Noto Sans CJK JP"/>
          <w:b w:val="0"/>
          <w:sz w:val="20"/>
        </w:rPr>
        <w:t>AI画像生成 商用利用</w:t>
      </w:r>
    </w:p>
    <w:p>
      <w:pPr>
        <w:pStyle w:val="ListBullet"/>
      </w:pPr>
      <w:r>
        <w:rPr>
          <w:rFonts w:ascii="Noto Sans CJK JP" w:hAnsi="Noto Sans CJK JP" w:eastAsia="Noto Sans CJK JP"/>
          <w:b w:val="0"/>
          <w:sz w:val="20"/>
        </w:rPr>
        <w:t>AI画像生成 おすすめ</w:t>
      </w:r>
    </w:p>
    <w:p>
      <w:pPr>
        <w:pStyle w:val="ListBullet"/>
      </w:pPr>
      <w:r>
        <w:rPr>
          <w:rFonts w:ascii="Noto Sans CJK JP" w:hAnsi="Noto Sans CJK JP" w:eastAsia="Noto Sans CJK JP"/>
          <w:b w:val="0"/>
          <w:sz w:val="20"/>
        </w:rPr>
        <w:t>AI画像生成 日本語</w:t>
      </w:r>
    </w:p>
    <w:p>
      <w:pPr>
        <w:pStyle w:val="ListBullet"/>
      </w:pPr>
      <w:r>
        <w:rPr>
          <w:rFonts w:ascii="Noto Sans CJK JP" w:hAnsi="Noto Sans CJK JP" w:eastAsia="Noto Sans CJK JP"/>
          <w:b w:val="0"/>
          <w:sz w:val="20"/>
        </w:rPr>
        <w:t>AI画像生成 透かしなし</w:t>
      </w:r>
    </w:p>
    <w:p>
      <w:pPr>
        <w:pStyle w:val="ListBullet"/>
      </w:pPr>
      <w:r>
        <w:rPr>
          <w:rFonts w:ascii="Noto Sans CJK JP" w:hAnsi="Noto Sans CJK JP" w:eastAsia="Noto Sans CJK JP"/>
          <w:b w:val="0"/>
          <w:sz w:val="20"/>
        </w:rPr>
        <w:t>AI動画生成 無料</w:t>
      </w:r>
    </w:p>
    <w:p>
      <w:pPr>
        <w:pStyle w:val="ListBullet"/>
      </w:pPr>
      <w:r>
        <w:rPr>
          <w:rFonts w:ascii="Noto Sans CJK JP" w:hAnsi="Noto Sans CJK JP" w:eastAsia="Noto Sans CJK JP"/>
          <w:b w:val="0"/>
          <w:sz w:val="20"/>
        </w:rPr>
        <w:t>AI動画生成 比較</w:t>
      </w:r>
    </w:p>
    <w:p>
      <w:pPr>
        <w:pStyle w:val="ListBullet"/>
      </w:pPr>
      <w:r>
        <w:rPr>
          <w:rFonts w:ascii="Noto Sans CJK JP" w:hAnsi="Noto Sans CJK JP" w:eastAsia="Noto Sans CJK JP"/>
          <w:b w:val="0"/>
          <w:sz w:val="20"/>
        </w:rPr>
        <w:t>Midjourney 商用利用</w:t>
      </w:r>
    </w:p>
    <w:p>
      <w:pPr>
        <w:pStyle w:val="ListBullet"/>
      </w:pPr>
      <w:r>
        <w:rPr>
          <w:rFonts w:ascii="Noto Sans CJK JP" w:hAnsi="Noto Sans CJK JP" w:eastAsia="Noto Sans CJK JP"/>
          <w:b w:val="0"/>
          <w:sz w:val="20"/>
        </w:rPr>
        <w:t>Adobe Firefly 料金</w:t>
      </w:r>
    </w:p>
    <w:p>
      <w:pPr>
        <w:pStyle w:val="ListBullet"/>
      </w:pPr>
      <w:r>
        <w:rPr>
          <w:rFonts w:ascii="Noto Sans CJK JP" w:hAnsi="Noto Sans CJK JP" w:eastAsia="Noto Sans CJK JP"/>
          <w:b w:val="0"/>
          <w:sz w:val="20"/>
        </w:rPr>
        <w:t>Stable Diffusion 使い方</w:t>
      </w:r>
    </w:p>
    <w:p>
      <w:pPr>
        <w:pStyle w:val="ListBullet"/>
      </w:pPr>
      <w:r>
        <w:rPr>
          <w:rFonts w:ascii="Noto Sans CJK JP" w:hAnsi="Noto Sans CJK JP" w:eastAsia="Noto Sans CJK JP"/>
          <w:b w:val="0"/>
          <w:sz w:val="20"/>
        </w:rPr>
        <w:t>Canva AI画像生成</w:t>
      </w:r>
    </w:p>
    <w:p>
      <w:pPr>
        <w:pStyle w:val="ListBullet"/>
      </w:pPr>
      <w:r>
        <w:rPr>
          <w:rFonts w:ascii="Noto Sans CJK JP" w:hAnsi="Noto Sans CJK JP" w:eastAsia="Noto Sans CJK JP"/>
          <w:b w:val="0"/>
          <w:sz w:val="20"/>
        </w:rPr>
        <w:t>Runway 使い方</w:t>
      </w:r>
    </w:p>
    <w:p>
      <w:pPr>
        <w:pStyle w:val="ListBullet"/>
      </w:pPr>
      <w:r>
        <w:rPr>
          <w:rFonts w:ascii="Noto Sans CJK JP" w:hAnsi="Noto Sans CJK JP" w:eastAsia="Noto Sans CJK JP"/>
          <w:b w:val="0"/>
          <w:sz w:val="20"/>
        </w:rPr>
        <w:t>Pika AI 商用利用</w:t>
      </w:r>
    </w:p>
    <w:p>
      <w:pPr>
        <w:spacing w:after="120"/>
      </w:pPr>
      <w:r>
        <w:rPr>
          <w:rFonts w:ascii="Noto Sans CJK JP" w:hAnsi="Noto Sans CJK JP" w:eastAsia="Noto Sans CJK JP"/>
          <w:b w:val="0"/>
          <w:sz w:val="20"/>
        </w:rPr>
        <w:t>特に、以下の修飾語はDB型サイトと相性が良い。</w:t>
      </w:r>
    </w:p>
    <w:p>
      <w:pPr>
        <w:pStyle w:val="ListBullet"/>
      </w:pPr>
      <w:r>
        <w:rPr>
          <w:rFonts w:ascii="Noto Sans CJK JP" w:hAnsi="Noto Sans CJK JP" w:eastAsia="Noto Sans CJK JP"/>
          <w:b w:val="0"/>
          <w:sz w:val="20"/>
        </w:rPr>
        <w:t>無料</w:t>
      </w:r>
    </w:p>
    <w:p>
      <w:pPr>
        <w:pStyle w:val="ListBullet"/>
      </w:pPr>
      <w:r>
        <w:rPr>
          <w:rFonts w:ascii="Noto Sans CJK JP" w:hAnsi="Noto Sans CJK JP" w:eastAsia="Noto Sans CJK JP"/>
          <w:b w:val="0"/>
          <w:sz w:val="20"/>
        </w:rPr>
        <w:t>商用利用</w:t>
      </w:r>
    </w:p>
    <w:p>
      <w:pPr>
        <w:pStyle w:val="ListBullet"/>
      </w:pPr>
      <w:r>
        <w:rPr>
          <w:rFonts w:ascii="Noto Sans CJK JP" w:hAnsi="Noto Sans CJK JP" w:eastAsia="Noto Sans CJK JP"/>
          <w:b w:val="0"/>
          <w:sz w:val="20"/>
        </w:rPr>
        <w:t>日本語</w:t>
      </w:r>
    </w:p>
    <w:p>
      <w:pPr>
        <w:pStyle w:val="ListBullet"/>
      </w:pPr>
      <w:r>
        <w:rPr>
          <w:rFonts w:ascii="Noto Sans CJK JP" w:hAnsi="Noto Sans CJK JP" w:eastAsia="Noto Sans CJK JP"/>
          <w:b w:val="0"/>
          <w:sz w:val="20"/>
        </w:rPr>
        <w:t>透かしなし</w:t>
      </w:r>
    </w:p>
    <w:p>
      <w:pPr>
        <w:pStyle w:val="ListBullet"/>
      </w:pPr>
      <w:r>
        <w:rPr>
          <w:rFonts w:ascii="Noto Sans CJK JP" w:hAnsi="Noto Sans CJK JP" w:eastAsia="Noto Sans CJK JP"/>
          <w:b w:val="0"/>
          <w:sz w:val="20"/>
        </w:rPr>
        <w:t>おすすめ</w:t>
      </w:r>
    </w:p>
    <w:p>
      <w:pPr>
        <w:pStyle w:val="ListBullet"/>
      </w:pPr>
      <w:r>
        <w:rPr>
          <w:rFonts w:ascii="Noto Sans CJK JP" w:hAnsi="Noto Sans CJK JP" w:eastAsia="Noto Sans CJK JP"/>
          <w:b w:val="0"/>
          <w:sz w:val="20"/>
        </w:rPr>
        <w:t>比較</w:t>
      </w:r>
    </w:p>
    <w:p>
      <w:pPr>
        <w:pStyle w:val="ListBullet"/>
      </w:pPr>
      <w:r>
        <w:rPr>
          <w:rFonts w:ascii="Noto Sans CJK JP" w:hAnsi="Noto Sans CJK JP" w:eastAsia="Noto Sans CJK JP"/>
          <w:b w:val="0"/>
          <w:sz w:val="20"/>
        </w:rPr>
        <w:t>料金</w:t>
      </w:r>
    </w:p>
    <w:p>
      <w:pPr>
        <w:pStyle w:val="ListBullet"/>
      </w:pPr>
      <w:r>
        <w:rPr>
          <w:rFonts w:ascii="Noto Sans CJK JP" w:hAnsi="Noto Sans CJK JP" w:eastAsia="Noto Sans CJK JP"/>
          <w:b w:val="0"/>
          <w:sz w:val="20"/>
        </w:rPr>
        <w:t>使い方</w:t>
      </w:r>
    </w:p>
    <w:p>
      <w:pPr>
        <w:pStyle w:val="ListBullet"/>
      </w:pPr>
      <w:r>
        <w:rPr>
          <w:rFonts w:ascii="Noto Sans CJK JP" w:hAnsi="Noto Sans CJK JP" w:eastAsia="Noto Sans CJK JP"/>
          <w:b w:val="0"/>
          <w:sz w:val="20"/>
        </w:rPr>
        <w:t>著作権</w:t>
      </w:r>
    </w:p>
    <w:p>
      <w:pPr>
        <w:pStyle w:val="ListBullet"/>
      </w:pPr>
      <w:r>
        <w:rPr>
          <w:rFonts w:ascii="Noto Sans CJK JP" w:hAnsi="Noto Sans CJK JP" w:eastAsia="Noto Sans CJK JP"/>
          <w:b w:val="0"/>
          <w:sz w:val="20"/>
        </w:rPr>
        <w:t>YouTubeサムネ</w:t>
      </w:r>
    </w:p>
    <w:p>
      <w:pPr>
        <w:pStyle w:val="ListBullet"/>
      </w:pPr>
      <w:r>
        <w:rPr>
          <w:rFonts w:ascii="Noto Sans CJK JP" w:hAnsi="Noto Sans CJK JP" w:eastAsia="Noto Sans CJK JP"/>
          <w:b w:val="0"/>
          <w:sz w:val="20"/>
        </w:rPr>
        <w:t>SNS投稿</w:t>
      </w:r>
    </w:p>
    <w:p>
      <w:pPr>
        <w:pStyle w:val="ListBullet"/>
      </w:pPr>
      <w:r>
        <w:rPr>
          <w:rFonts w:ascii="Noto Sans CJK JP" w:hAnsi="Noto Sans CJK JP" w:eastAsia="Noto Sans CJK JP"/>
          <w:b w:val="0"/>
          <w:sz w:val="20"/>
        </w:rPr>
        <w:t>広告バナー</w:t>
      </w:r>
    </w:p>
    <w:p>
      <w:pPr>
        <w:pStyle w:val="Heading2"/>
        <w:keepNext/>
        <w:spacing w:before="240" w:after="120"/>
      </w:pPr>
      <w:r>
        <w:rPr>
          <w:rFonts w:ascii="Noto Sans CJK JP" w:hAnsi="Noto Sans CJK JP" w:eastAsia="Noto Sans CJK JP"/>
          <w:b/>
          <w:sz w:val="28"/>
        </w:rPr>
        <w:t>3-2. DB化しやすい</w:t>
      </w:r>
    </w:p>
    <w:p>
      <w:pPr>
        <w:spacing w:after="120"/>
      </w:pPr>
      <w:r>
        <w:rPr>
          <w:rFonts w:ascii="Noto Sans CJK JP" w:hAnsi="Noto Sans CJK JP" w:eastAsia="Noto Sans CJK JP"/>
          <w:b w:val="0"/>
          <w:sz w:val="20"/>
        </w:rPr>
        <w:t>各ツールには比較可能な項目が明確に存在する。</w:t>
      </w:r>
    </w:p>
    <w:p>
      <w:pPr>
        <w:spacing w:after="120"/>
      </w:pPr>
      <w:r>
        <w:rPr>
          <w:rFonts w:ascii="Noto Sans CJK JP" w:hAnsi="Noto Sans CJK JP" w:eastAsia="Noto Sans CJK JP"/>
          <w:b w:val="0"/>
          <w:sz w:val="20"/>
        </w:rPr>
        <w:t>主な比較軸：</w:t>
      </w:r>
    </w:p>
    <w:p>
      <w:pPr>
        <w:pStyle w:val="ListBullet"/>
      </w:pPr>
      <w:r>
        <w:rPr>
          <w:rFonts w:ascii="Noto Sans CJK JP" w:hAnsi="Noto Sans CJK JP" w:eastAsia="Noto Sans CJK JP"/>
          <w:b w:val="0"/>
          <w:sz w:val="20"/>
        </w:rPr>
        <w:t>料金</w:t>
      </w:r>
    </w:p>
    <w:p>
      <w:pPr>
        <w:pStyle w:val="ListBullet"/>
      </w:pPr>
      <w:r>
        <w:rPr>
          <w:rFonts w:ascii="Noto Sans CJK JP" w:hAnsi="Noto Sans CJK JP" w:eastAsia="Noto Sans CJK JP"/>
          <w:b w:val="0"/>
          <w:sz w:val="20"/>
        </w:rPr>
        <w:t>無料プランの有無</w:t>
      </w:r>
    </w:p>
    <w:p>
      <w:pPr>
        <w:pStyle w:val="ListBullet"/>
      </w:pPr>
      <w:r>
        <w:rPr>
          <w:rFonts w:ascii="Noto Sans CJK JP" w:hAnsi="Noto Sans CJK JP" w:eastAsia="Noto Sans CJK JP"/>
          <w:b w:val="0"/>
          <w:sz w:val="20"/>
        </w:rPr>
        <w:t>商用利用可否</w:t>
      </w:r>
    </w:p>
    <w:p>
      <w:pPr>
        <w:pStyle w:val="ListBullet"/>
      </w:pPr>
      <w:r>
        <w:rPr>
          <w:rFonts w:ascii="Noto Sans CJK JP" w:hAnsi="Noto Sans CJK JP" w:eastAsia="Noto Sans CJK JP"/>
          <w:b w:val="0"/>
          <w:sz w:val="20"/>
        </w:rPr>
        <w:t>クレジット表記の要否</w:t>
      </w:r>
    </w:p>
    <w:p>
      <w:pPr>
        <w:pStyle w:val="ListBullet"/>
      </w:pPr>
      <w:r>
        <w:rPr>
          <w:rFonts w:ascii="Noto Sans CJK JP" w:hAnsi="Noto Sans CJK JP" w:eastAsia="Noto Sans CJK JP"/>
          <w:b w:val="0"/>
          <w:sz w:val="20"/>
        </w:rPr>
        <w:t>日本語UI対応</w:t>
      </w:r>
    </w:p>
    <w:p>
      <w:pPr>
        <w:pStyle w:val="ListBullet"/>
      </w:pPr>
      <w:r>
        <w:rPr>
          <w:rFonts w:ascii="Noto Sans CJK JP" w:hAnsi="Noto Sans CJK JP" w:eastAsia="Noto Sans CJK JP"/>
          <w:b w:val="0"/>
          <w:sz w:val="20"/>
        </w:rPr>
        <w:t>日本語プロンプト対応</w:t>
      </w:r>
    </w:p>
    <w:p>
      <w:pPr>
        <w:pStyle w:val="ListBullet"/>
      </w:pPr>
      <w:r>
        <w:rPr>
          <w:rFonts w:ascii="Noto Sans CJK JP" w:hAnsi="Noto Sans CJK JP" w:eastAsia="Noto Sans CJK JP"/>
          <w:b w:val="0"/>
          <w:sz w:val="20"/>
        </w:rPr>
        <w:t>画像生成対応</w:t>
      </w:r>
    </w:p>
    <w:p>
      <w:pPr>
        <w:pStyle w:val="ListBullet"/>
      </w:pPr>
      <w:r>
        <w:rPr>
          <w:rFonts w:ascii="Noto Sans CJK JP" w:hAnsi="Noto Sans CJK JP" w:eastAsia="Noto Sans CJK JP"/>
          <w:b w:val="0"/>
          <w:sz w:val="20"/>
        </w:rPr>
        <w:t>動画生成対応</w:t>
      </w:r>
    </w:p>
    <w:p>
      <w:pPr>
        <w:pStyle w:val="ListBullet"/>
      </w:pPr>
      <w:r>
        <w:rPr>
          <w:rFonts w:ascii="Noto Sans CJK JP" w:hAnsi="Noto Sans CJK JP" w:eastAsia="Noto Sans CJK JP"/>
          <w:b w:val="0"/>
          <w:sz w:val="20"/>
        </w:rPr>
        <w:t>API有無</w:t>
      </w:r>
    </w:p>
    <w:p>
      <w:pPr>
        <w:pStyle w:val="ListBullet"/>
      </w:pPr>
      <w:r>
        <w:rPr>
          <w:rFonts w:ascii="Noto Sans CJK JP" w:hAnsi="Noto Sans CJK JP" w:eastAsia="Noto Sans CJK JP"/>
          <w:b w:val="0"/>
          <w:sz w:val="20"/>
        </w:rPr>
        <w:t>透かしの有無</w:t>
      </w:r>
    </w:p>
    <w:p>
      <w:pPr>
        <w:pStyle w:val="ListBullet"/>
      </w:pPr>
      <w:r>
        <w:rPr>
          <w:rFonts w:ascii="Noto Sans CJK JP" w:hAnsi="Noto Sans CJK JP" w:eastAsia="Noto Sans CJK JP"/>
          <w:b w:val="0"/>
          <w:sz w:val="20"/>
        </w:rPr>
        <w:t>最大解像度</w:t>
      </w:r>
    </w:p>
    <w:p>
      <w:pPr>
        <w:pStyle w:val="ListBullet"/>
      </w:pPr>
      <w:r>
        <w:rPr>
          <w:rFonts w:ascii="Noto Sans CJK JP" w:hAnsi="Noto Sans CJK JP" w:eastAsia="Noto Sans CJK JP"/>
          <w:b w:val="0"/>
          <w:sz w:val="20"/>
        </w:rPr>
        <w:t>生成回数・クレジット制限</w:t>
      </w:r>
    </w:p>
    <w:p>
      <w:pPr>
        <w:pStyle w:val="ListBullet"/>
      </w:pPr>
      <w:r>
        <w:rPr>
          <w:rFonts w:ascii="Noto Sans CJK JP" w:hAnsi="Noto Sans CJK JP" w:eastAsia="Noto Sans CJK JP"/>
          <w:b w:val="0"/>
          <w:sz w:val="20"/>
        </w:rPr>
        <w:t>利用規約上の注意点</w:t>
      </w:r>
    </w:p>
    <w:p>
      <w:pPr>
        <w:pStyle w:val="ListBullet"/>
      </w:pPr>
      <w:r>
        <w:rPr>
          <w:rFonts w:ascii="Noto Sans CJK JP" w:hAnsi="Noto Sans CJK JP" w:eastAsia="Noto Sans CJK JP"/>
          <w:b w:val="0"/>
          <w:sz w:val="20"/>
        </w:rPr>
        <w:t>学習データ利用方針</w:t>
      </w:r>
    </w:p>
    <w:p>
      <w:pPr>
        <w:pStyle w:val="ListBullet"/>
      </w:pPr>
      <w:r>
        <w:rPr>
          <w:rFonts w:ascii="Noto Sans CJK JP" w:hAnsi="Noto Sans CJK JP" w:eastAsia="Noto Sans CJK JP"/>
          <w:b w:val="0"/>
          <w:sz w:val="20"/>
        </w:rPr>
        <w:t>向いている用途</w:t>
      </w:r>
    </w:p>
    <w:p>
      <w:pPr>
        <w:pStyle w:val="ListBullet"/>
      </w:pPr>
      <w:r>
        <w:rPr>
          <w:rFonts w:ascii="Noto Sans CJK JP" w:hAnsi="Noto Sans CJK JP" w:eastAsia="Noto Sans CJK JP"/>
          <w:b w:val="0"/>
          <w:sz w:val="20"/>
        </w:rPr>
        <w:t>最終確認日</w:t>
      </w:r>
    </w:p>
    <w:p>
      <w:pPr>
        <w:pStyle w:val="Heading2"/>
        <w:keepNext/>
        <w:spacing w:before="240" w:after="120"/>
      </w:pPr>
      <w:r>
        <w:rPr>
          <w:rFonts w:ascii="Noto Sans CJK JP" w:hAnsi="Noto Sans CJK JP" w:eastAsia="Noto Sans CJK JP"/>
          <w:b/>
          <w:sz w:val="28"/>
        </w:rPr>
        <w:t>3-3. AIO耐性が比較的高い</w:t>
      </w:r>
    </w:p>
    <w:p>
      <w:pPr>
        <w:spacing w:after="120"/>
      </w:pPr>
      <w:r>
        <w:rPr>
          <w:rFonts w:ascii="Noto Sans CJK JP" w:hAnsi="Noto Sans CJK JP" w:eastAsia="Noto Sans CJK JP"/>
          <w:b w:val="0"/>
          <w:sz w:val="20"/>
        </w:rPr>
        <w:t>AI Overviewや生成AI回答は、単純な「おすすめ3選」は返せるが、以下のような条件分岐には弱い。</w:t>
      </w:r>
    </w:p>
    <w:p>
      <w:pPr>
        <w:pStyle w:val="ListBullet"/>
      </w:pPr>
      <w:r>
        <w:rPr>
          <w:rFonts w:ascii="Noto Sans CJK JP" w:hAnsi="Noto Sans CJK JP" w:eastAsia="Noto Sans CJK JP"/>
          <w:b w:val="0"/>
          <w:sz w:val="20"/>
        </w:rPr>
        <w:t>無料で商用利用できるか</w:t>
      </w:r>
    </w:p>
    <w:p>
      <w:pPr>
        <w:pStyle w:val="ListBullet"/>
      </w:pPr>
      <w:r>
        <w:rPr>
          <w:rFonts w:ascii="Noto Sans CJK JP" w:hAnsi="Noto Sans CJK JP" w:eastAsia="Noto Sans CJK JP"/>
          <w:b w:val="0"/>
          <w:sz w:val="20"/>
        </w:rPr>
        <w:t>透かしなしで使えるか</w:t>
      </w:r>
    </w:p>
    <w:p>
      <w:pPr>
        <w:pStyle w:val="ListBullet"/>
      </w:pPr>
      <w:r>
        <w:rPr>
          <w:rFonts w:ascii="Noto Sans CJK JP" w:hAnsi="Noto Sans CJK JP" w:eastAsia="Noto Sans CJK JP"/>
          <w:b w:val="0"/>
          <w:sz w:val="20"/>
        </w:rPr>
        <w:t>日本語プロンプトに対応しているか</w:t>
      </w:r>
    </w:p>
    <w:p>
      <w:pPr>
        <w:pStyle w:val="ListBullet"/>
      </w:pPr>
      <w:r>
        <w:rPr>
          <w:rFonts w:ascii="Noto Sans CJK JP" w:hAnsi="Noto Sans CJK JP" w:eastAsia="Noto Sans CJK JP"/>
          <w:b w:val="0"/>
          <w:sz w:val="20"/>
        </w:rPr>
        <w:t>YouTubeサムネに向いているか</w:t>
      </w:r>
    </w:p>
    <w:p>
      <w:pPr>
        <w:pStyle w:val="ListBullet"/>
      </w:pPr>
      <w:r>
        <w:rPr>
          <w:rFonts w:ascii="Noto Sans CJK JP" w:hAnsi="Noto Sans CJK JP" w:eastAsia="Noto Sans CJK JP"/>
          <w:b w:val="0"/>
          <w:sz w:val="20"/>
        </w:rPr>
        <w:t>広告バナーに使ってよいか</w:t>
      </w:r>
    </w:p>
    <w:p>
      <w:pPr>
        <w:pStyle w:val="ListBullet"/>
      </w:pPr>
      <w:r>
        <w:rPr>
          <w:rFonts w:ascii="Noto Sans CJK JP" w:hAnsi="Noto Sans CJK JP" w:eastAsia="Noto Sans CJK JP"/>
          <w:b w:val="0"/>
          <w:sz w:val="20"/>
        </w:rPr>
        <w:t>動画生成もできるか</w:t>
      </w:r>
    </w:p>
    <w:p>
      <w:pPr>
        <w:pStyle w:val="ListBullet"/>
      </w:pPr>
      <w:r>
        <w:rPr>
          <w:rFonts w:ascii="Noto Sans CJK JP" w:hAnsi="Noto Sans CJK JP" w:eastAsia="Noto Sans CJK JP"/>
          <w:b w:val="0"/>
          <w:sz w:val="20"/>
        </w:rPr>
        <w:t>生成物の権利は誰にあるか</w:t>
      </w:r>
    </w:p>
    <w:p>
      <w:pPr>
        <w:pStyle w:val="ListBullet"/>
      </w:pPr>
      <w:r>
        <w:rPr>
          <w:rFonts w:ascii="Noto Sans CJK JP" w:hAnsi="Noto Sans CJK JP" w:eastAsia="Noto Sans CJK JP"/>
          <w:b w:val="0"/>
          <w:sz w:val="20"/>
        </w:rPr>
        <w:t>入力データが学習に使われるか</w:t>
      </w:r>
    </w:p>
    <w:p>
      <w:pPr>
        <w:spacing w:after="120"/>
      </w:pPr>
      <w:r>
        <w:rPr>
          <w:rFonts w:ascii="Noto Sans CJK JP" w:hAnsi="Noto Sans CJK JP" w:eastAsia="Noto Sans CJK JP"/>
          <w:b w:val="0"/>
          <w:sz w:val="20"/>
        </w:rPr>
        <w:t>このため、</w:t>
      </w:r>
      <w:r>
        <w:rPr>
          <w:rFonts w:ascii="Noto Sans CJK JP" w:hAnsi="Noto Sans CJK JP" w:eastAsia="Noto Sans CJK JP"/>
          <w:b/>
          <w:sz w:val="20"/>
        </w:rPr>
        <w:t>比較表・絞り込み検索・用途別診断</w:t>
      </w:r>
      <w:r>
        <w:rPr>
          <w:rFonts w:ascii="Noto Sans CJK JP" w:hAnsi="Noto Sans CJK JP" w:eastAsia="Noto Sans CJK JP"/>
          <w:b w:val="0"/>
          <w:sz w:val="20"/>
        </w:rPr>
        <w:t>を持つDB型サイトには検索流入が残りやすい。</w:t>
      </w:r>
    </w:p>
    <w:p>
      <w:pPr>
        <w:pStyle w:val="Heading2"/>
        <w:keepNext/>
        <w:spacing w:before="240" w:after="120"/>
      </w:pPr>
      <w:r>
        <w:rPr>
          <w:rFonts w:ascii="Noto Sans CJK JP" w:hAnsi="Noto Sans CJK JP" w:eastAsia="Noto Sans CJK JP"/>
          <w:b/>
          <w:sz w:val="28"/>
        </w:rPr>
        <w:t>3-4. 既存サイトとのカニバリが少ない</w:t>
      </w:r>
    </w:p>
    <w:p>
      <w:pPr>
        <w:spacing w:after="120"/>
      </w:pPr>
      <w:r>
        <w:rPr>
          <w:rFonts w:ascii="Noto Sans CJK JP" w:hAnsi="Noto Sans CJK JP" w:eastAsia="Noto Sans CJK JP"/>
          <w:b w:val="0"/>
          <w:sz w:val="20"/>
        </w:rPr>
        <w:t xml:space="preserve">既存サイト </w:t>
      </w:r>
      <w:r>
        <w:rPr>
          <w:rFonts w:ascii="Consolas" w:hAnsi="Consolas" w:eastAsia="Consolas"/>
          <w:b w:val="0"/>
          <w:color w:val="285682"/>
          <w:sz w:val="19"/>
        </w:rPr>
        <w:t>ai-gijiroku-navi.com</w:t>
      </w:r>
      <w:r>
        <w:rPr>
          <w:rFonts w:ascii="Noto Sans CJK JP" w:hAnsi="Noto Sans CJK JP" w:eastAsia="Noto Sans CJK JP"/>
          <w:b w:val="0"/>
          <w:sz w:val="20"/>
        </w:rPr>
        <w:t xml:space="preserve"> は、AI議事録・文字起こし領域に特化している。</w:t>
      </w:r>
    </w:p>
    <w:p>
      <w:pPr>
        <w:spacing w:after="120"/>
      </w:pPr>
      <w:r>
        <w:rPr>
          <w:rFonts w:ascii="Noto Sans CJK JP" w:hAnsi="Noto Sans CJK JP" w:eastAsia="Noto Sans CJK JP"/>
          <w:b w:val="0"/>
          <w:sz w:val="20"/>
        </w:rPr>
        <w:t>今回のテーマは画像生成・動画生成であり、検索クエリは大きく異なる。</w:t>
      </w:r>
    </w:p>
    <w:p>
      <w:pPr>
        <w:spacing w:after="120"/>
      </w:pPr>
      <w:r>
        <w:rPr>
          <w:rFonts w:ascii="Noto Sans CJK JP" w:hAnsi="Noto Sans CJK JP" w:eastAsia="Noto Sans CJK JP"/>
          <w:b w:val="0"/>
          <w:sz w:val="20"/>
        </w:rPr>
        <w:t>一方で、以下の運用資産は転用できる。</w:t>
      </w:r>
    </w:p>
    <w:p>
      <w:pPr>
        <w:pStyle w:val="ListBullet"/>
      </w:pPr>
      <w:r>
        <w:rPr>
          <w:rFonts w:ascii="Noto Sans CJK JP" w:hAnsi="Noto Sans CJK JP" w:eastAsia="Noto Sans CJK JP"/>
          <w:b w:val="0"/>
          <w:sz w:val="20"/>
        </w:rPr>
        <w:t>Astro構成</w:t>
      </w:r>
    </w:p>
    <w:p>
      <w:pPr>
        <w:pStyle w:val="ListBullet"/>
      </w:pPr>
      <w:r>
        <w:rPr>
          <w:rFonts w:ascii="Noto Sans CJK JP" w:hAnsi="Noto Sans CJK JP" w:eastAsia="Noto Sans CJK JP"/>
          <w:b w:val="0"/>
          <w:sz w:val="20"/>
        </w:rPr>
        <w:t>Content Collections設計</w:t>
      </w:r>
    </w:p>
    <w:p>
      <w:pPr>
        <w:pStyle w:val="ListBullet"/>
      </w:pPr>
      <w:r>
        <w:rPr>
          <w:rFonts w:ascii="Noto Sans CJK JP" w:hAnsi="Noto Sans CJK JP" w:eastAsia="Noto Sans CJK JP"/>
          <w:b w:val="0"/>
          <w:sz w:val="20"/>
        </w:rPr>
        <w:t>比較表コンポーネント</w:t>
      </w:r>
    </w:p>
    <w:p>
      <w:pPr>
        <w:pStyle w:val="ListBullet"/>
      </w:pPr>
      <w:r>
        <w:rPr>
          <w:rFonts w:ascii="Noto Sans CJK JP" w:hAnsi="Noto Sans CJK JP" w:eastAsia="Noto Sans CJK JP"/>
          <w:b w:val="0"/>
          <w:sz w:val="20"/>
        </w:rPr>
        <w:t>ツール詳細ページのテンプレート</w:t>
      </w:r>
    </w:p>
    <w:p>
      <w:pPr>
        <w:pStyle w:val="ListBullet"/>
      </w:pPr>
      <w:r>
        <w:rPr>
          <w:rFonts w:ascii="Noto Sans CJK JP" w:hAnsi="Noto Sans CJK JP" w:eastAsia="Noto Sans CJK JP"/>
          <w:b w:val="0"/>
          <w:sz w:val="20"/>
        </w:rPr>
        <w:t>SEO設計</w:t>
      </w:r>
    </w:p>
    <w:p>
      <w:pPr>
        <w:pStyle w:val="ListBullet"/>
      </w:pPr>
      <w:r>
        <w:rPr>
          <w:rFonts w:ascii="Noto Sans CJK JP" w:hAnsi="Noto Sans CJK JP" w:eastAsia="Noto Sans CJK JP"/>
          <w:b w:val="0"/>
          <w:sz w:val="20"/>
        </w:rPr>
        <w:t>構造化データ実装</w:t>
      </w:r>
    </w:p>
    <w:p>
      <w:pPr>
        <w:pStyle w:val="ListBullet"/>
      </w:pPr>
      <w:r>
        <w:rPr>
          <w:rFonts w:ascii="Noto Sans CJK JP" w:hAnsi="Noto Sans CJK JP" w:eastAsia="Noto Sans CJK JP"/>
          <w:b w:val="0"/>
          <w:sz w:val="20"/>
        </w:rPr>
        <w:t>GSC / GA4 / AdSense運用ノウハウ</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4. ターゲットユーザー</w:t>
      </w:r>
    </w:p>
    <w:p>
      <w:pPr>
        <w:pStyle w:val="Heading2"/>
        <w:keepNext/>
        <w:spacing w:before="240" w:after="120"/>
      </w:pPr>
      <w:r>
        <w:rPr>
          <w:rFonts w:ascii="Noto Sans CJK JP" w:hAnsi="Noto Sans CJK JP" w:eastAsia="Noto Sans CJK JP"/>
          <w:b/>
          <w:sz w:val="28"/>
        </w:rPr>
        <w:t>4-1. 初期メインターゲット</w:t>
      </w:r>
    </w:p>
    <w:p>
      <w:pPr>
        <w:spacing w:after="120"/>
      </w:pPr>
      <w:r>
        <w:rPr>
          <w:rFonts w:ascii="Noto Sans CJK JP" w:hAnsi="Noto Sans CJK JP" w:eastAsia="Noto Sans CJK JP"/>
          <w:b w:val="0"/>
          <w:sz w:val="20"/>
        </w:rPr>
        <w:t>初期は、</w:t>
      </w:r>
      <w:r>
        <w:rPr>
          <w:rFonts w:ascii="Noto Sans CJK JP" w:hAnsi="Noto Sans CJK JP" w:eastAsia="Noto Sans CJK JP"/>
          <w:b/>
          <w:sz w:val="20"/>
        </w:rPr>
        <w:t>個人クリエイター・副業層</w:t>
      </w:r>
      <w:r>
        <w:rPr>
          <w:rFonts w:ascii="Noto Sans CJK JP" w:hAnsi="Noto Sans CJK JP" w:eastAsia="Noto Sans CJK JP"/>
          <w:b w:val="0"/>
          <w:sz w:val="20"/>
        </w:rPr>
        <w:t>を最優先ターゲットにする。</w:t>
      </w:r>
    </w:p>
    <w:p>
      <w:pPr>
        <w:spacing w:after="120"/>
      </w:pPr>
      <w:r>
        <w:rPr>
          <w:rFonts w:ascii="Noto Sans CJK JP" w:hAnsi="Noto Sans CJK JP" w:eastAsia="Noto Sans CJK JP"/>
          <w:b w:val="0"/>
          <w:sz w:val="20"/>
        </w:rPr>
        <w:t>理由：</w:t>
      </w:r>
    </w:p>
    <w:p>
      <w:pPr>
        <w:pStyle w:val="ListBullet"/>
      </w:pPr>
      <w:r>
        <w:rPr>
          <w:rFonts w:ascii="Noto Sans CJK JP" w:hAnsi="Noto Sans CJK JP" w:eastAsia="Noto Sans CJK JP"/>
          <w:b w:val="0"/>
          <w:sz w:val="20"/>
        </w:rPr>
        <w:t>検索行動が活発</w:t>
      </w:r>
    </w:p>
    <w:p>
      <w:pPr>
        <w:pStyle w:val="ListBullet"/>
      </w:pPr>
      <w:r>
        <w:rPr>
          <w:rFonts w:ascii="Noto Sans CJK JP" w:hAnsi="Noto Sans CJK JP" w:eastAsia="Noto Sans CJK JP"/>
          <w:b w:val="0"/>
          <w:sz w:val="20"/>
        </w:rPr>
        <w:t>「無料」「商用利用」「使い方」系KWと相性が良い</w:t>
      </w:r>
    </w:p>
    <w:p>
      <w:pPr>
        <w:pStyle w:val="ListBullet"/>
      </w:pPr>
      <w:r>
        <w:rPr>
          <w:rFonts w:ascii="Noto Sans CJK JP" w:hAnsi="Noto Sans CJK JP" w:eastAsia="Noto Sans CJK JP"/>
          <w:b w:val="0"/>
          <w:sz w:val="20"/>
        </w:rPr>
        <w:t>AdSense流入を稼ぎやすい</w:t>
      </w:r>
    </w:p>
    <w:p>
      <w:pPr>
        <w:pStyle w:val="ListBullet"/>
      </w:pPr>
      <w:r>
        <w:rPr>
          <w:rFonts w:ascii="Noto Sans CJK JP" w:hAnsi="Noto Sans CJK JP" w:eastAsia="Noto Sans CJK JP"/>
          <w:b w:val="0"/>
          <w:sz w:val="20"/>
        </w:rPr>
        <w:t>導入判断が早く、比較表の需要が高い</w:t>
      </w:r>
    </w:p>
    <w:p>
      <w:pPr>
        <w:spacing w:after="120"/>
      </w:pPr>
      <w:r>
        <w:rPr>
          <w:rFonts w:ascii="Noto Sans CJK JP" w:hAnsi="Noto Sans CJK JP" w:eastAsia="Noto Sans CJK JP"/>
          <w:b w:val="0"/>
          <w:sz w:val="20"/>
        </w:rPr>
        <w:t>代表ニーズ：</w:t>
      </w:r>
    </w:p>
    <w:p>
      <w:pPr>
        <w:pStyle w:val="ListBullet"/>
      </w:pPr>
      <w:r>
        <w:rPr>
          <w:rFonts w:ascii="Noto Sans CJK JP" w:hAnsi="Noto Sans CJK JP" w:eastAsia="Noto Sans CJK JP"/>
          <w:b w:val="0"/>
          <w:sz w:val="20"/>
        </w:rPr>
        <w:t>YouTubeサムネを作りたい</w:t>
      </w:r>
    </w:p>
    <w:p>
      <w:pPr>
        <w:pStyle w:val="ListBullet"/>
      </w:pPr>
      <w:r>
        <w:rPr>
          <w:rFonts w:ascii="Noto Sans CJK JP" w:hAnsi="Noto Sans CJK JP" w:eastAsia="Noto Sans CJK JP"/>
          <w:b w:val="0"/>
          <w:sz w:val="20"/>
        </w:rPr>
        <w:t>SNS投稿画像を作りたい</w:t>
      </w:r>
    </w:p>
    <w:p>
      <w:pPr>
        <w:pStyle w:val="ListBullet"/>
      </w:pPr>
      <w:r>
        <w:rPr>
          <w:rFonts w:ascii="Noto Sans CJK JP" w:hAnsi="Noto Sans CJK JP" w:eastAsia="Noto Sans CJK JP"/>
          <w:b w:val="0"/>
          <w:sz w:val="20"/>
        </w:rPr>
        <w:t>AIイラストを商用利用したい</w:t>
      </w:r>
    </w:p>
    <w:p>
      <w:pPr>
        <w:pStyle w:val="ListBullet"/>
      </w:pPr>
      <w:r>
        <w:rPr>
          <w:rFonts w:ascii="Noto Sans CJK JP" w:hAnsi="Noto Sans CJK JP" w:eastAsia="Noto Sans CJK JP"/>
          <w:b w:val="0"/>
          <w:sz w:val="20"/>
        </w:rPr>
        <w:t>無料または低コストで使いたい</w:t>
      </w:r>
    </w:p>
    <w:p>
      <w:pPr>
        <w:pStyle w:val="ListBullet"/>
      </w:pPr>
      <w:r>
        <w:rPr>
          <w:rFonts w:ascii="Noto Sans CJK JP" w:hAnsi="Noto Sans CJK JP" w:eastAsia="Noto Sans CJK JP"/>
          <w:b w:val="0"/>
          <w:sz w:val="20"/>
        </w:rPr>
        <w:t>どのツールが安全に使えるか知りたい</w:t>
      </w:r>
    </w:p>
    <w:p>
      <w:pPr>
        <w:pStyle w:val="Heading2"/>
        <w:keepNext/>
        <w:spacing w:before="240" w:after="120"/>
      </w:pPr>
      <w:r>
        <w:rPr>
          <w:rFonts w:ascii="Noto Sans CJK JP" w:hAnsi="Noto Sans CJK JP" w:eastAsia="Noto Sans CJK JP"/>
          <w:b/>
          <w:sz w:val="28"/>
        </w:rPr>
        <w:t>4-2. セカンダリターゲット</w:t>
      </w:r>
    </w:p>
    <w:p>
      <w:pPr>
        <w:pStyle w:val="Heading3"/>
        <w:keepNext/>
        <w:spacing w:before="240" w:after="120"/>
      </w:pPr>
      <w:r>
        <w:rPr>
          <w:rFonts w:ascii="Noto Sans CJK JP" w:hAnsi="Noto Sans CJK JP" w:eastAsia="Noto Sans CJK JP"/>
          <w:b/>
          <w:sz w:val="24"/>
        </w:rPr>
        <w:t>企業のマーケティング・広報担当者</w:t>
      </w:r>
    </w:p>
    <w:p>
      <w:pPr>
        <w:pStyle w:val="ListBullet"/>
      </w:pPr>
      <w:r>
        <w:rPr>
          <w:rFonts w:ascii="Noto Sans CJK JP" w:hAnsi="Noto Sans CJK JP" w:eastAsia="Noto Sans CJK JP"/>
          <w:b w:val="0"/>
          <w:sz w:val="20"/>
        </w:rPr>
        <w:t>広告バナーやSNS素材を作りたい</w:t>
      </w:r>
    </w:p>
    <w:p>
      <w:pPr>
        <w:pStyle w:val="ListBullet"/>
      </w:pPr>
      <w:r>
        <w:rPr>
          <w:rFonts w:ascii="Noto Sans CJK JP" w:hAnsi="Noto Sans CJK JP" w:eastAsia="Noto Sans CJK JP"/>
          <w:b w:val="0"/>
          <w:sz w:val="20"/>
        </w:rPr>
        <w:t>商用利用できる安全なAIツールを探している</w:t>
      </w:r>
    </w:p>
    <w:p>
      <w:pPr>
        <w:pStyle w:val="ListBullet"/>
      </w:pPr>
      <w:r>
        <w:rPr>
          <w:rFonts w:ascii="Noto Sans CJK JP" w:hAnsi="Noto Sans CJK JP" w:eastAsia="Noto Sans CJK JP"/>
          <w:b w:val="0"/>
          <w:sz w:val="20"/>
        </w:rPr>
        <w:t>社内利用可能なツールを比較したい</w:t>
      </w:r>
    </w:p>
    <w:p>
      <w:pPr>
        <w:pStyle w:val="ListBullet"/>
      </w:pPr>
      <w:r>
        <w:rPr>
          <w:rFonts w:ascii="Noto Sans CJK JP" w:hAnsi="Noto Sans CJK JP" w:eastAsia="Noto Sans CJK JP"/>
          <w:b w:val="0"/>
          <w:sz w:val="20"/>
        </w:rPr>
        <w:t>著作権・規約面が気になる</w:t>
      </w:r>
    </w:p>
    <w:p>
      <w:pPr>
        <w:pStyle w:val="Heading3"/>
        <w:keepNext/>
        <w:spacing w:before="240" w:after="120"/>
      </w:pPr>
      <w:r>
        <w:rPr>
          <w:rFonts w:ascii="Noto Sans CJK JP" w:hAnsi="Noto Sans CJK JP" w:eastAsia="Noto Sans CJK JP"/>
          <w:b/>
          <w:sz w:val="24"/>
        </w:rPr>
        <w:t>Web制作者・デザイナー</w:t>
      </w:r>
    </w:p>
    <w:p>
      <w:pPr>
        <w:pStyle w:val="ListBullet"/>
      </w:pPr>
      <w:r>
        <w:rPr>
          <w:rFonts w:ascii="Noto Sans CJK JP" w:hAnsi="Noto Sans CJK JP" w:eastAsia="Noto Sans CJK JP"/>
          <w:b w:val="0"/>
          <w:sz w:val="20"/>
        </w:rPr>
        <w:t>制作補助としてAI画像生成を使いたい</w:t>
      </w:r>
    </w:p>
    <w:p>
      <w:pPr>
        <w:pStyle w:val="ListBullet"/>
      </w:pPr>
      <w:r>
        <w:rPr>
          <w:rFonts w:ascii="Noto Sans CJK JP" w:hAnsi="Noto Sans CJK JP" w:eastAsia="Noto Sans CJK JP"/>
          <w:b w:val="0"/>
          <w:sz w:val="20"/>
        </w:rPr>
        <w:t>クライアントワークで利用可能なツールを探している</w:t>
      </w:r>
    </w:p>
    <w:p>
      <w:pPr>
        <w:pStyle w:val="ListBullet"/>
      </w:pPr>
      <w:r>
        <w:rPr>
          <w:rFonts w:ascii="Noto Sans CJK JP" w:hAnsi="Noto Sans CJK JP" w:eastAsia="Noto Sans CJK JP"/>
          <w:b w:val="0"/>
          <w:sz w:val="20"/>
        </w:rPr>
        <w:t>高品質なビジュアル生成ツールを比較したい</w:t>
      </w:r>
    </w:p>
    <w:p>
      <w:pPr>
        <w:pStyle w:val="Heading3"/>
        <w:keepNext/>
        <w:spacing w:before="240" w:after="120"/>
      </w:pPr>
      <w:r>
        <w:rPr>
          <w:rFonts w:ascii="Noto Sans CJK JP" w:hAnsi="Noto Sans CJK JP" w:eastAsia="Noto Sans CJK JP"/>
          <w:b/>
          <w:sz w:val="24"/>
        </w:rPr>
        <w:t>動画制作者・SNS運用者</w:t>
      </w:r>
    </w:p>
    <w:p>
      <w:pPr>
        <w:pStyle w:val="ListBullet"/>
      </w:pPr>
      <w:r>
        <w:rPr>
          <w:rFonts w:ascii="Noto Sans CJK JP" w:hAnsi="Noto Sans CJK JP" w:eastAsia="Noto Sans CJK JP"/>
          <w:b w:val="0"/>
          <w:sz w:val="20"/>
        </w:rPr>
        <w:t>AI動画生成ツールを探している</w:t>
      </w:r>
    </w:p>
    <w:p>
      <w:pPr>
        <w:pStyle w:val="ListBullet"/>
      </w:pPr>
      <w:r>
        <w:rPr>
          <w:rFonts w:ascii="Noto Sans CJK JP" w:hAnsi="Noto Sans CJK JP" w:eastAsia="Noto Sans CJK JP"/>
          <w:b w:val="0"/>
          <w:sz w:val="20"/>
        </w:rPr>
        <w:t>ショート動画素材を作りたい</w:t>
      </w:r>
    </w:p>
    <w:p>
      <w:pPr>
        <w:pStyle w:val="ListBullet"/>
      </w:pPr>
      <w:r>
        <w:rPr>
          <w:rFonts w:ascii="Noto Sans CJK JP" w:hAnsi="Noto Sans CJK JP" w:eastAsia="Noto Sans CJK JP"/>
          <w:b w:val="0"/>
          <w:sz w:val="20"/>
        </w:rPr>
        <w:t>画像から動画を生成したい</w:t>
      </w:r>
    </w:p>
    <w:p>
      <w:pPr>
        <w:pStyle w:val="ListBullet"/>
      </w:pPr>
      <w:r>
        <w:rPr>
          <w:rFonts w:ascii="Noto Sans CJK JP" w:hAnsi="Noto Sans CJK JP" w:eastAsia="Noto Sans CJK JP"/>
          <w:b w:val="0"/>
          <w:sz w:val="20"/>
        </w:rPr>
        <w:t>Runway、Pika、Klingなどを比較したい</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5. 編集方針・免責方針</w:t>
      </w:r>
    </w:p>
    <w:p>
      <w:pPr>
        <w:pStyle w:val="Heading2"/>
        <w:keepNext/>
        <w:spacing w:before="240" w:after="120"/>
      </w:pPr>
      <w:r>
        <w:rPr>
          <w:rFonts w:ascii="Noto Sans CJK JP" w:hAnsi="Noto Sans CJK JP" w:eastAsia="Noto Sans CJK JP"/>
          <w:b/>
          <w:sz w:val="28"/>
        </w:rPr>
        <w:t>5-1. 編集方針</w:t>
      </w:r>
    </w:p>
    <w:p>
      <w:pPr>
        <w:pStyle w:val="ListNumber"/>
      </w:pPr>
      <w:r>
        <w:rPr>
          <w:rFonts w:ascii="Noto Sans CJK JP" w:hAnsi="Noto Sans CJK JP" w:eastAsia="Noto Sans CJK JP"/>
          <w:b/>
          <w:sz w:val="20"/>
        </w:rPr>
        <w:t>公式情報を最優先する</w:t>
      </w:r>
    </w:p>
    <w:p>
      <w:pPr>
        <w:pStyle w:val="ListBullet"/>
      </w:pPr>
      <w:r>
        <w:rPr>
          <w:rFonts w:ascii="Noto Sans CJK JP" w:hAnsi="Noto Sans CJK JP" w:eastAsia="Noto Sans CJK JP"/>
          <w:b w:val="0"/>
          <w:sz w:val="20"/>
        </w:rPr>
        <w:t>料金ページ</w:t>
      </w:r>
    </w:p>
    <w:p>
      <w:pPr>
        <w:pStyle w:val="ListBullet"/>
      </w:pPr>
      <w:r>
        <w:rPr>
          <w:rFonts w:ascii="Noto Sans CJK JP" w:hAnsi="Noto Sans CJK JP" w:eastAsia="Noto Sans CJK JP"/>
          <w:b w:val="0"/>
          <w:sz w:val="20"/>
        </w:rPr>
        <w:t>利用規約</w:t>
      </w:r>
    </w:p>
    <w:p>
      <w:pPr>
        <w:pStyle w:val="ListBullet"/>
      </w:pPr>
      <w:r>
        <w:rPr>
          <w:rFonts w:ascii="Noto Sans CJK JP" w:hAnsi="Noto Sans CJK JP" w:eastAsia="Noto Sans CJK JP"/>
          <w:b w:val="0"/>
          <w:sz w:val="20"/>
        </w:rPr>
        <w:t>ヘルプページ</w:t>
      </w:r>
    </w:p>
    <w:p>
      <w:pPr>
        <w:pStyle w:val="ListBullet"/>
      </w:pPr>
      <w:r>
        <w:rPr>
          <w:rFonts w:ascii="Noto Sans CJK JP" w:hAnsi="Noto Sans CJK JP" w:eastAsia="Noto Sans CJK JP"/>
          <w:b w:val="0"/>
          <w:sz w:val="20"/>
        </w:rPr>
        <w:t>FAQ</w:t>
      </w:r>
    </w:p>
    <w:p>
      <w:pPr>
        <w:pStyle w:val="ListBullet"/>
      </w:pPr>
      <w:r>
        <w:rPr>
          <w:rFonts w:ascii="Noto Sans CJK JP" w:hAnsi="Noto Sans CJK JP" w:eastAsia="Noto Sans CJK JP"/>
          <w:b w:val="0"/>
          <w:sz w:val="20"/>
        </w:rPr>
        <w:t>公式ブログ</w:t>
      </w:r>
    </w:p>
    <w:p>
      <w:pPr>
        <w:pStyle w:val="ListNumber"/>
      </w:pPr>
      <w:r>
        <w:rPr>
          <w:rFonts w:ascii="Noto Sans CJK JP" w:hAnsi="Noto Sans CJK JP" w:eastAsia="Noto Sans CJK JP"/>
          <w:b/>
          <w:sz w:val="20"/>
        </w:rPr>
        <w:t>商用利用情報を曖昧にしない</w:t>
      </w:r>
    </w:p>
    <w:p>
      <w:pPr>
        <w:pStyle w:val="ListBullet"/>
      </w:pPr>
      <w:r>
        <w:rPr>
          <w:rFonts w:ascii="Noto Sans CJK JP" w:hAnsi="Noto Sans CJK JP" w:eastAsia="Noto Sans CJK JP"/>
          <w:b w:val="0"/>
          <w:sz w:val="20"/>
        </w:rPr>
        <w:t>OK / 有料プランのみ / 条件付き / 不明 / 非推奨で分類する</w:t>
      </w:r>
    </w:p>
    <w:p>
      <w:pPr>
        <w:pStyle w:val="ListBullet"/>
      </w:pPr>
      <w:r>
        <w:rPr>
          <w:rFonts w:ascii="Noto Sans CJK JP" w:hAnsi="Noto Sans CJK JP" w:eastAsia="Noto Sans CJK JP"/>
          <w:b w:val="0"/>
          <w:sz w:val="20"/>
        </w:rPr>
        <w:t>判断が難しい場合は「公式確認推奨」と明記する</w:t>
      </w:r>
    </w:p>
    <w:p>
      <w:pPr>
        <w:pStyle w:val="ListNumber"/>
      </w:pPr>
      <w:r>
        <w:rPr>
          <w:rFonts w:ascii="Noto Sans CJK JP" w:hAnsi="Noto Sans CJK JP" w:eastAsia="Noto Sans CJK JP"/>
          <w:b/>
          <w:sz w:val="20"/>
        </w:rPr>
        <w:t>更新日を明示する</w:t>
      </w:r>
    </w:p>
    <w:p>
      <w:pPr>
        <w:pStyle w:val="ListBullet"/>
      </w:pPr>
      <w:r>
        <w:rPr>
          <w:rFonts w:ascii="Noto Sans CJK JP" w:hAnsi="Noto Sans CJK JP" w:eastAsia="Noto Sans CJK JP"/>
          <w:b w:val="0"/>
          <w:sz w:val="20"/>
        </w:rPr>
        <w:t xml:space="preserve">各ページに </w:t>
      </w:r>
      <w:r>
        <w:rPr>
          <w:rFonts w:ascii="Consolas" w:hAnsi="Consolas" w:eastAsia="Consolas"/>
          <w:b w:val="0"/>
          <w:color w:val="285682"/>
          <w:sz w:val="19"/>
        </w:rPr>
        <w:t>最終確認日</w:t>
      </w:r>
      <w:r>
        <w:rPr>
          <w:rFonts w:ascii="Noto Sans CJK JP" w:hAnsi="Noto Sans CJK JP" w:eastAsia="Noto Sans CJK JP"/>
          <w:b w:val="0"/>
          <w:sz w:val="20"/>
        </w:rPr>
        <w:t xml:space="preserve"> を表示する</w:t>
      </w:r>
    </w:p>
    <w:p>
      <w:pPr>
        <w:pStyle w:val="ListBullet"/>
      </w:pPr>
      <w:r>
        <w:rPr>
          <w:rFonts w:ascii="Noto Sans CJK JP" w:hAnsi="Noto Sans CJK JP" w:eastAsia="Noto Sans CJK JP"/>
          <w:b w:val="0"/>
          <w:sz w:val="20"/>
        </w:rPr>
        <w:t>主要ツールは月1回、その他は3ヶ月に1回確認する</w:t>
      </w:r>
    </w:p>
    <w:p>
      <w:pPr>
        <w:pStyle w:val="ListNumber"/>
      </w:pPr>
      <w:r>
        <w:rPr>
          <w:rFonts w:ascii="Noto Sans CJK JP" w:hAnsi="Noto Sans CJK JP" w:eastAsia="Noto Sans CJK JP"/>
          <w:b/>
          <w:sz w:val="20"/>
        </w:rPr>
        <w:t>実用的な比較表を中心にする</w:t>
      </w:r>
    </w:p>
    <w:p>
      <w:pPr>
        <w:pStyle w:val="ListBullet"/>
      </w:pPr>
      <w:r>
        <w:rPr>
          <w:rFonts w:ascii="Noto Sans CJK JP" w:hAnsi="Noto Sans CJK JP" w:eastAsia="Noto Sans CJK JP"/>
          <w:b w:val="0"/>
          <w:sz w:val="20"/>
        </w:rPr>
        <w:t>読み物記事ではなく、意思決定に使えるDBを作る</w:t>
      </w:r>
    </w:p>
    <w:p>
      <w:pPr>
        <w:pStyle w:val="ListNumber"/>
      </w:pPr>
      <w:r>
        <w:rPr>
          <w:rFonts w:ascii="Noto Sans CJK JP" w:hAnsi="Noto Sans CJK JP" w:eastAsia="Noto Sans CJK JP"/>
          <w:b/>
          <w:sz w:val="20"/>
        </w:rPr>
        <w:t>法的判断を断定しない</w:t>
      </w:r>
    </w:p>
    <w:p>
      <w:pPr>
        <w:pStyle w:val="ListBullet"/>
      </w:pPr>
      <w:r>
        <w:rPr>
          <w:rFonts w:ascii="Noto Sans CJK JP" w:hAnsi="Noto Sans CJK JP" w:eastAsia="Noto Sans CJK JP"/>
          <w:b w:val="0"/>
          <w:sz w:val="20"/>
        </w:rPr>
        <w:t>著作権や商用利用については、公式規約の整理に留める</w:t>
      </w:r>
    </w:p>
    <w:p>
      <w:pPr>
        <w:pStyle w:val="ListBullet"/>
      </w:pPr>
      <w:r>
        <w:rPr>
          <w:rFonts w:ascii="Noto Sans CJK JP" w:hAnsi="Noto Sans CJK JP" w:eastAsia="Noto Sans CJK JP"/>
          <w:b w:val="0"/>
          <w:sz w:val="20"/>
        </w:rPr>
        <w:t>法律相談・法的助言ではないことを明記する</w:t>
      </w:r>
    </w:p>
    <w:p>
      <w:pPr>
        <w:pStyle w:val="Heading2"/>
        <w:keepNext/>
        <w:spacing w:before="240" w:after="120"/>
      </w:pPr>
      <w:r>
        <w:rPr>
          <w:rFonts w:ascii="Noto Sans CJK JP" w:hAnsi="Noto Sans CJK JP" w:eastAsia="Noto Sans CJK JP"/>
          <w:b/>
          <w:sz w:val="28"/>
        </w:rPr>
        <w:t>5-2. 免責文テンプレート</w:t>
      </w:r>
    </w:p>
    <w:p>
      <w:pPr>
        <w:spacing w:after="120"/>
      </w:pPr>
      <w:r>
        <w:rPr>
          <w:rFonts w:ascii="Noto Sans CJK JP" w:hAnsi="Noto Sans CJK JP" w:eastAsia="Noto Sans CJK JP"/>
          <w:b w:val="0"/>
          <w:sz w:val="20"/>
        </w:rPr>
        <w:t>各商用利用・著作権関連ページには、以下のような免責文を掲載する。</w:t>
      </w:r>
    </w:p>
    <w:p>
      <w:pPr>
        <w:spacing w:before="80" w:after="120"/>
        <w:ind w:left="360" w:right="144"/>
        <w:shd w:fill="FFF4E5"/>
      </w:pPr>
      <w:r>
        <w:rPr>
          <w:rFonts w:ascii="Noto Sans CJK JP" w:hAnsi="Noto Sans CJK JP" w:eastAsia="Noto Sans CJK JP"/>
          <w:b w:val="0"/>
          <w:sz w:val="19"/>
        </w:rPr>
        <w:t>本記事の情報は、各ツールの公式サイト・料金ページ・利用規約等をもとに整理したものです。掲載内容は確認時点の情報であり、最新情報や具体的な利用可否は必ず各公式サイトでご確認ください。本記事は法的助言ではありません。商用利用や権利関係について判断が難しい場合は、公式サポートまたは専門家へご相談ください。</w:t>
      </w:r>
    </w:p>
    <w:p>
      <w:pPr>
        <w:pStyle w:val="Heading2"/>
        <w:keepNext/>
        <w:spacing w:before="240" w:after="120"/>
      </w:pPr>
      <w:r>
        <w:rPr>
          <w:rFonts w:ascii="Noto Sans CJK JP" w:hAnsi="Noto Sans CJK JP" w:eastAsia="Noto Sans CJK JP"/>
          <w:b/>
          <w:sz w:val="28"/>
        </w:rPr>
        <w:t>5-3. 表現ルール</w:t>
      </w:r>
    </w:p>
    <w:p>
      <w:pPr>
        <w:spacing w:after="120"/>
      </w:pPr>
      <w:r>
        <w:rPr>
          <w:rFonts w:ascii="Noto Sans CJK JP" w:hAnsi="Noto Sans CJK JP" w:eastAsia="Noto Sans CJK JP"/>
          <w:b w:val="0"/>
          <w:sz w:val="20"/>
        </w:rPr>
        <w:t>避ける表現：</w:t>
      </w:r>
    </w:p>
    <w:p>
      <w:pPr>
        <w:pStyle w:val="ListBullet"/>
      </w:pPr>
      <w:r>
        <w:rPr>
          <w:rFonts w:ascii="Noto Sans CJK JP" w:hAnsi="Noto Sans CJK JP" w:eastAsia="Noto Sans CJK JP"/>
          <w:b w:val="0"/>
          <w:sz w:val="20"/>
        </w:rPr>
        <w:t>絶対に商用利用できます</w:t>
      </w:r>
    </w:p>
    <w:p>
      <w:pPr>
        <w:pStyle w:val="ListBullet"/>
      </w:pPr>
      <w:r>
        <w:rPr>
          <w:rFonts w:ascii="Noto Sans CJK JP" w:hAnsi="Noto Sans CJK JP" w:eastAsia="Noto Sans CJK JP"/>
          <w:b w:val="0"/>
          <w:sz w:val="20"/>
        </w:rPr>
        <w:t>著作権の問題はありません</w:t>
      </w:r>
    </w:p>
    <w:p>
      <w:pPr>
        <w:pStyle w:val="ListBullet"/>
      </w:pPr>
      <w:r>
        <w:rPr>
          <w:rFonts w:ascii="Noto Sans CJK JP" w:hAnsi="Noto Sans CJK JP" w:eastAsia="Noto Sans CJK JP"/>
          <w:b w:val="0"/>
          <w:sz w:val="20"/>
        </w:rPr>
        <w:t>このツールなら安全です</w:t>
      </w:r>
    </w:p>
    <w:p>
      <w:pPr>
        <w:pStyle w:val="ListBullet"/>
      </w:pPr>
      <w:r>
        <w:rPr>
          <w:rFonts w:ascii="Noto Sans CJK JP" w:hAnsi="Noto Sans CJK JP" w:eastAsia="Noto Sans CJK JP"/>
          <w:b w:val="0"/>
          <w:sz w:val="20"/>
        </w:rPr>
        <w:t>法的に問題ありません</w:t>
      </w:r>
    </w:p>
    <w:p>
      <w:pPr>
        <w:spacing w:after="120"/>
      </w:pPr>
      <w:r>
        <w:rPr>
          <w:rFonts w:ascii="Noto Sans CJK JP" w:hAnsi="Noto Sans CJK JP" w:eastAsia="Noto Sans CJK JP"/>
          <w:b w:val="0"/>
          <w:sz w:val="20"/>
        </w:rPr>
        <w:t>使う表現：</w:t>
      </w:r>
    </w:p>
    <w:p>
      <w:pPr>
        <w:pStyle w:val="ListBullet"/>
      </w:pPr>
      <w:r>
        <w:rPr>
          <w:rFonts w:ascii="Noto Sans CJK JP" w:hAnsi="Noto Sans CJK JP" w:eastAsia="Noto Sans CJK JP"/>
          <w:b w:val="0"/>
          <w:sz w:val="20"/>
        </w:rPr>
        <w:t>公式規約では商用利用可能とされています</w:t>
      </w:r>
    </w:p>
    <w:p>
      <w:pPr>
        <w:pStyle w:val="ListBullet"/>
      </w:pPr>
      <w:r>
        <w:rPr>
          <w:rFonts w:ascii="Noto Sans CJK JP" w:hAnsi="Noto Sans CJK JP" w:eastAsia="Noto Sans CJK JP"/>
          <w:b w:val="0"/>
          <w:sz w:val="20"/>
        </w:rPr>
        <w:t>有料プランでは商用利用可能と案内されています</w:t>
      </w:r>
    </w:p>
    <w:p>
      <w:pPr>
        <w:pStyle w:val="ListBullet"/>
      </w:pPr>
      <w:r>
        <w:rPr>
          <w:rFonts w:ascii="Noto Sans CJK JP" w:hAnsi="Noto Sans CJK JP" w:eastAsia="Noto Sans CJK JP"/>
          <w:b w:val="0"/>
          <w:sz w:val="20"/>
        </w:rPr>
        <w:t>用途によって制限がある可能性があります</w:t>
      </w:r>
    </w:p>
    <w:p>
      <w:pPr>
        <w:pStyle w:val="ListBullet"/>
      </w:pPr>
      <w:r>
        <w:rPr>
          <w:rFonts w:ascii="Noto Sans CJK JP" w:hAnsi="Noto Sans CJK JP" w:eastAsia="Noto Sans CJK JP"/>
          <w:b w:val="0"/>
          <w:sz w:val="20"/>
        </w:rPr>
        <w:t>最新情報は公式サイトをご確認ください</w:t>
      </w:r>
    </w:p>
    <w:p>
      <w:pPr>
        <w:pStyle w:val="ListBullet"/>
      </w:pPr>
      <w:r>
        <w:rPr>
          <w:rFonts w:ascii="Noto Sans CJK JP" w:hAnsi="Noto Sans CJK JP" w:eastAsia="Noto Sans CJK JP"/>
          <w:b w:val="0"/>
          <w:sz w:val="20"/>
        </w:rPr>
        <w:t>判断が難しい場合は専門家への相談を推奨します</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6. 初期MVP構成</w:t>
      </w:r>
    </w:p>
    <w:p>
      <w:pPr>
        <w:pStyle w:val="Heading2"/>
        <w:keepNext/>
        <w:spacing w:before="240" w:after="120"/>
      </w:pPr>
      <w:r>
        <w:rPr>
          <w:rFonts w:ascii="Noto Sans CJK JP" w:hAnsi="Noto Sans CJK JP" w:eastAsia="Noto Sans CJK JP"/>
          <w:b/>
          <w:sz w:val="28"/>
        </w:rPr>
        <w:t>6-1. MVPの目的</w:t>
      </w:r>
    </w:p>
    <w:p>
      <w:pPr>
        <w:spacing w:after="120"/>
      </w:pPr>
      <w:r>
        <w:rPr>
          <w:rFonts w:ascii="Noto Sans CJK JP" w:hAnsi="Noto Sans CJK JP" w:eastAsia="Noto Sans CJK JP"/>
          <w:b w:val="0"/>
          <w:sz w:val="20"/>
        </w:rPr>
        <w:t>最初から巨大DBを作るのではなく、</w:t>
      </w:r>
      <w:r>
        <w:rPr>
          <w:rFonts w:ascii="Noto Sans CJK JP" w:hAnsi="Noto Sans CJK JP" w:eastAsia="Noto Sans CJK JP"/>
          <w:b/>
          <w:sz w:val="20"/>
        </w:rPr>
        <w:t>15ページ前後で検索需要と運用負荷を検証する</w:t>
      </w:r>
      <w:r>
        <w:rPr>
          <w:rFonts w:ascii="Noto Sans CJK JP" w:hAnsi="Noto Sans CJK JP" w:eastAsia="Noto Sans CJK JP"/>
          <w:b w:val="0"/>
          <w:sz w:val="20"/>
        </w:rPr>
        <w:t>。</w:t>
      </w:r>
    </w:p>
    <w:p>
      <w:pPr>
        <w:spacing w:after="120"/>
      </w:pPr>
      <w:r>
        <w:rPr>
          <w:rFonts w:ascii="Noto Sans CJK JP" w:hAnsi="Noto Sans CJK JP" w:eastAsia="Noto Sans CJK JP"/>
          <w:b w:val="0"/>
          <w:sz w:val="20"/>
        </w:rPr>
        <w:t>MVP段階では、画像生成AIを中心に構築し、動画生成AIは主要ツールのみに絞る。</w:t>
      </w:r>
    </w:p>
    <w:p>
      <w:pPr>
        <w:pStyle w:val="Heading2"/>
        <w:keepNext/>
        <w:spacing w:before="240" w:after="120"/>
      </w:pPr>
      <w:r>
        <w:rPr>
          <w:rFonts w:ascii="Noto Sans CJK JP" w:hAnsi="Noto Sans CJK JP" w:eastAsia="Noto Sans CJK JP"/>
          <w:b/>
          <w:sz w:val="28"/>
        </w:rPr>
        <w:t>6-2. 初期MVPページ案 15ページ</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種類</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ページ名</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狙うキーワード</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優先度</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TOP</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AI画像・動画生成ツール比較ナビ</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AI画像生成 比較 / AI動画生成 比較</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一覧</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AI画像生成ツール一覧</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AI画像生成ツール 一覧</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一覧</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AI動画生成ツール一覧</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AI動画生成ツール 比較</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条件別</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無料で使えるAI画像生成ツール</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AI画像生成 無料</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条件別</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商用利用OKのAI画像生成ツール</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AI画像生成 商用利用</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条件別</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日本語対応AI画像生成ツール</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AI画像生成 日本語</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条件別</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透かしなしで使えるAI画像生成ツール</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AI画像生成 透かしなし</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用途別</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YouTubeサムネ向けAI画像生成ツール</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YouTube サムネ AI</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用途別</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SNS・広告バナー向けAI画像生成ツール</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SNS画像 AI / バナー AI生成</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個別</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Midjourney詳細</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Midjourney 商用利用 / 料金</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個別</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Adobe Firefly詳細</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Adobe Firefly 商用利用</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個別</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Stable Diffusion詳細</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Stable Diffusion 使い方</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個別</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Canva AI画像生成詳細</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Canva AI画像生成</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比較</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Midjourney vs Adobe Firefly</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Midjourney Firefly 比較</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ガイド</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AI画像生成の商用利用・著作権ガイド</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AI画像 著作権 / 商用利用</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r>
    </w:tbl>
    <w:p/>
    <w:p>
      <w:pPr>
        <w:pStyle w:val="Heading2"/>
        <w:keepNext/>
        <w:spacing w:before="240" w:after="120"/>
      </w:pPr>
      <w:r>
        <w:rPr>
          <w:rFonts w:ascii="Noto Sans CJK JP" w:hAnsi="Noto Sans CJK JP" w:eastAsia="Noto Sans CJK JP"/>
          <w:b/>
          <w:sz w:val="28"/>
        </w:rPr>
        <w:t>6-3. MVPから外すもの</w:t>
      </w:r>
    </w:p>
    <w:p>
      <w:pPr>
        <w:spacing w:after="120"/>
      </w:pPr>
      <w:r>
        <w:rPr>
          <w:rFonts w:ascii="Noto Sans CJK JP" w:hAnsi="Noto Sans CJK JP" w:eastAsia="Noto Sans CJK JP"/>
          <w:b w:val="0"/>
          <w:sz w:val="20"/>
        </w:rPr>
        <w:t>初期段階では以下は後回しにする。</w:t>
      </w:r>
    </w:p>
    <w:p>
      <w:pPr>
        <w:pStyle w:val="ListBullet"/>
      </w:pPr>
      <w:r>
        <w:rPr>
          <w:rFonts w:ascii="Noto Sans CJK JP" w:hAnsi="Noto Sans CJK JP" w:eastAsia="Noto Sans CJK JP"/>
          <w:b w:val="0"/>
          <w:sz w:val="20"/>
        </w:rPr>
        <w:t>AI音声・ナレーションDB</w:t>
      </w:r>
    </w:p>
    <w:p>
      <w:pPr>
        <w:pStyle w:val="ListBullet"/>
      </w:pPr>
      <w:r>
        <w:rPr>
          <w:rFonts w:ascii="Noto Sans CJK JP" w:hAnsi="Noto Sans CJK JP" w:eastAsia="Noto Sans CJK JP"/>
          <w:b w:val="0"/>
          <w:sz w:val="20"/>
        </w:rPr>
        <w:t>AIスライドDB</w:t>
      </w:r>
    </w:p>
    <w:p>
      <w:pPr>
        <w:pStyle w:val="ListBullet"/>
      </w:pPr>
      <w:r>
        <w:rPr>
          <w:rFonts w:ascii="Noto Sans CJK JP" w:hAnsi="Noto Sans CJK JP" w:eastAsia="Noto Sans CJK JP"/>
          <w:b w:val="0"/>
          <w:sz w:val="20"/>
        </w:rPr>
        <w:t>100件規模のツール登録</w:t>
      </w:r>
    </w:p>
    <w:p>
      <w:pPr>
        <w:pStyle w:val="ListBullet"/>
      </w:pPr>
      <w:r>
        <w:rPr>
          <w:rFonts w:ascii="Noto Sans CJK JP" w:hAnsi="Noto Sans CJK JP" w:eastAsia="Noto Sans CJK JP"/>
          <w:b w:val="0"/>
          <w:sz w:val="20"/>
        </w:rPr>
        <w:t>全動画生成ツールの網羅</w:t>
      </w:r>
    </w:p>
    <w:p>
      <w:pPr>
        <w:pStyle w:val="ListBullet"/>
      </w:pPr>
      <w:r>
        <w:rPr>
          <w:rFonts w:ascii="Noto Sans CJK JP" w:hAnsi="Noto Sans CJK JP" w:eastAsia="Noto Sans CJK JP"/>
          <w:b w:val="0"/>
          <w:sz w:val="20"/>
        </w:rPr>
        <w:t>YouTubeチャンネル展開</w:t>
      </w:r>
    </w:p>
    <w:p>
      <w:pPr>
        <w:pStyle w:val="ListBullet"/>
      </w:pPr>
      <w:r>
        <w:rPr>
          <w:rFonts w:ascii="Noto Sans CJK JP" w:hAnsi="Noto Sans CJK JP" w:eastAsia="Noto Sans CJK JP"/>
          <w:b w:val="0"/>
          <w:sz w:val="20"/>
        </w:rPr>
        <w:t>掲載課金メニュー</w:t>
      </w:r>
    </w:p>
    <w:p>
      <w:pPr>
        <w:pStyle w:val="ListBullet"/>
      </w:pPr>
      <w:r>
        <w:rPr>
          <w:rFonts w:ascii="Noto Sans CJK JP" w:hAnsi="Noto Sans CJK JP" w:eastAsia="Noto Sans CJK JP"/>
          <w:b w:val="0"/>
          <w:sz w:val="20"/>
        </w:rPr>
        <w:t>自動スクレイピング</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7. 初期DB登録ツール</w:t>
      </w:r>
    </w:p>
    <w:p>
      <w:pPr>
        <w:pStyle w:val="Heading2"/>
        <w:keepNext/>
        <w:spacing w:before="240" w:after="120"/>
      </w:pPr>
      <w:r>
        <w:rPr>
          <w:rFonts w:ascii="Noto Sans CJK JP" w:hAnsi="Noto Sans CJK JP" w:eastAsia="Noto Sans CJK JP"/>
          <w:b/>
          <w:sz w:val="28"/>
        </w:rPr>
        <w:t>7-1. 初期最優先10ツール</w:t>
      </w:r>
    </w:p>
    <w:p>
      <w:pPr>
        <w:spacing w:after="120"/>
      </w:pPr>
      <w:r>
        <w:rPr>
          <w:rFonts w:ascii="Noto Sans CJK JP" w:hAnsi="Noto Sans CJK JP" w:eastAsia="Noto Sans CJK JP"/>
          <w:b w:val="0"/>
          <w:sz w:val="20"/>
        </w:rPr>
        <w:t>まずは検索需要が大きく、比較されやすい10ツールから作成する。</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優先度</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ツール</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種別</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理由</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1</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Midjourney</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画像</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指名検索・比較需要が大きい</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2</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Adobe Firefly</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画像</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商用利用・安心感の検索需要が強い</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3</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Stable Diffusion</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画像</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無料・ローカル利用・使い方需要が大きい</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4</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DALL·E</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画像</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ChatGPT連携で認知度が高い</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5</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Canva AI画像生成</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画像</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一般ユーザー・ビジネス層に強い</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6</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Leonardo AI</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画像</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クリエイター層に人気</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7</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Microsoft Designer / Copilot画像生成</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画像</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無料・Microsoft系需要あり</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8</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Runway</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動画</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AI動画生成の代表格</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9</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Pika</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動画</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画像→動画・短尺動画で需要あり</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10</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Kling AI</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動画</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新興動画生成ツールとして注目度が高い</w:t>
            </w:r>
          </w:p>
        </w:tc>
      </w:tr>
    </w:tbl>
    <w:p/>
    <w:p>
      <w:pPr>
        <w:pStyle w:val="Heading2"/>
        <w:keepNext/>
        <w:spacing w:before="240" w:after="120"/>
      </w:pPr>
      <w:r>
        <w:rPr>
          <w:rFonts w:ascii="Noto Sans CJK JP" w:hAnsi="Noto Sans CJK JP" w:eastAsia="Noto Sans CJK JP"/>
          <w:b/>
          <w:sz w:val="28"/>
        </w:rPr>
        <w:t>7-2. MVP時点の登録数</w:t>
      </w:r>
    </w:p>
    <w:p>
      <w:pPr>
        <w:spacing w:after="120"/>
      </w:pPr>
      <w:r>
        <w:rPr>
          <w:rFonts w:ascii="Noto Sans CJK JP" w:hAnsi="Noto Sans CJK JP" w:eastAsia="Noto Sans CJK JP"/>
          <w:b w:val="0"/>
          <w:sz w:val="20"/>
        </w:rPr>
        <w:t>MVP公開時点：</w:t>
      </w:r>
      <w:r>
        <w:rPr>
          <w:rFonts w:ascii="Noto Sans CJK JP" w:hAnsi="Noto Sans CJK JP" w:eastAsia="Noto Sans CJK JP"/>
          <w:b/>
          <w:sz w:val="20"/>
        </w:rPr>
        <w:t>15〜25ツール</w:t>
      </w:r>
    </w:p>
    <w:p>
      <w:pPr>
        <w:spacing w:after="120"/>
      </w:pPr>
      <w:r>
        <w:rPr>
          <w:rFonts w:ascii="Noto Sans CJK JP" w:hAnsi="Noto Sans CJK JP" w:eastAsia="Noto Sans CJK JP"/>
          <w:b w:val="0"/>
          <w:sz w:val="20"/>
        </w:rPr>
        <w:t>内訳：</w:t>
      </w:r>
    </w:p>
    <w:p>
      <w:pPr>
        <w:pStyle w:val="ListBullet"/>
      </w:pPr>
      <w:r>
        <w:rPr>
          <w:rFonts w:ascii="Noto Sans CJK JP" w:hAnsi="Noto Sans CJK JP" w:eastAsia="Noto Sans CJK JP"/>
          <w:b w:val="0"/>
          <w:sz w:val="20"/>
        </w:rPr>
        <w:t>画像生成：10〜15件</w:t>
      </w:r>
    </w:p>
    <w:p>
      <w:pPr>
        <w:pStyle w:val="ListBullet"/>
      </w:pPr>
      <w:r>
        <w:rPr>
          <w:rFonts w:ascii="Noto Sans CJK JP" w:hAnsi="Noto Sans CJK JP" w:eastAsia="Noto Sans CJK JP"/>
          <w:b w:val="0"/>
          <w:sz w:val="20"/>
        </w:rPr>
        <w:t>動画生成：5〜10件</w:t>
      </w:r>
    </w:p>
    <w:p>
      <w:pPr>
        <w:spacing w:after="120"/>
      </w:pPr>
      <w:r>
        <w:rPr>
          <w:rFonts w:ascii="Noto Sans CJK JP" w:hAnsi="Noto Sans CJK JP" w:eastAsia="Noto Sans CJK JP"/>
          <w:b w:val="0"/>
          <w:sz w:val="20"/>
        </w:rPr>
        <w:t>6ヶ月以内に50件、12ヶ月以内に70〜80件を目指す。</w:t>
      </w:r>
    </w:p>
    <w:p>
      <w:pPr>
        <w:pStyle w:val="Heading2"/>
        <w:keepNext/>
        <w:spacing w:before="240" w:after="120"/>
      </w:pPr>
      <w:r>
        <w:rPr>
          <w:rFonts w:ascii="Noto Sans CJK JP" w:hAnsi="Noto Sans CJK JP" w:eastAsia="Noto Sans CJK JP"/>
          <w:b/>
          <w:sz w:val="28"/>
        </w:rPr>
        <w:t>7-3. 追加候補</w:t>
      </w:r>
    </w:p>
    <w:p>
      <w:pPr>
        <w:spacing w:after="120"/>
      </w:pPr>
      <w:r>
        <w:rPr>
          <w:rFonts w:ascii="Noto Sans CJK JP" w:hAnsi="Noto Sans CJK JP" w:eastAsia="Noto Sans CJK JP"/>
          <w:b w:val="0"/>
          <w:sz w:val="20"/>
        </w:rPr>
        <w:t>画像生成系：</w:t>
      </w:r>
    </w:p>
    <w:p>
      <w:pPr>
        <w:pStyle w:val="ListBullet"/>
      </w:pPr>
      <w:r>
        <w:rPr>
          <w:rFonts w:ascii="Noto Sans CJK JP" w:hAnsi="Noto Sans CJK JP" w:eastAsia="Noto Sans CJK JP"/>
          <w:b w:val="0"/>
          <w:sz w:val="20"/>
        </w:rPr>
        <w:t>Ideogram</w:t>
      </w:r>
    </w:p>
    <w:p>
      <w:pPr>
        <w:pStyle w:val="ListBullet"/>
      </w:pPr>
      <w:r>
        <w:rPr>
          <w:rFonts w:ascii="Noto Sans CJK JP" w:hAnsi="Noto Sans CJK JP" w:eastAsia="Noto Sans CJK JP"/>
          <w:b w:val="0"/>
          <w:sz w:val="20"/>
        </w:rPr>
        <w:t>Playground AI</w:t>
      </w:r>
    </w:p>
    <w:p>
      <w:pPr>
        <w:pStyle w:val="ListBullet"/>
      </w:pPr>
      <w:r>
        <w:rPr>
          <w:rFonts w:ascii="Noto Sans CJK JP" w:hAnsi="Noto Sans CJK JP" w:eastAsia="Noto Sans CJK JP"/>
          <w:b w:val="0"/>
          <w:sz w:val="20"/>
        </w:rPr>
        <w:t>SeaArt AI</w:t>
      </w:r>
    </w:p>
    <w:p>
      <w:pPr>
        <w:pStyle w:val="ListBullet"/>
      </w:pPr>
      <w:r>
        <w:rPr>
          <w:rFonts w:ascii="Noto Sans CJK JP" w:hAnsi="Noto Sans CJK JP" w:eastAsia="Noto Sans CJK JP"/>
          <w:b w:val="0"/>
          <w:sz w:val="20"/>
        </w:rPr>
        <w:t>Fotor AI</w:t>
      </w:r>
    </w:p>
    <w:p>
      <w:pPr>
        <w:pStyle w:val="ListBullet"/>
      </w:pPr>
      <w:r>
        <w:rPr>
          <w:rFonts w:ascii="Noto Sans CJK JP" w:hAnsi="Noto Sans CJK JP" w:eastAsia="Noto Sans CJK JP"/>
          <w:b w:val="0"/>
          <w:sz w:val="20"/>
        </w:rPr>
        <w:t>DreamStudio</w:t>
      </w:r>
    </w:p>
    <w:p>
      <w:pPr>
        <w:pStyle w:val="ListBullet"/>
      </w:pPr>
      <w:r>
        <w:rPr>
          <w:rFonts w:ascii="Noto Sans CJK JP" w:hAnsi="Noto Sans CJK JP" w:eastAsia="Noto Sans CJK JP"/>
          <w:b w:val="0"/>
          <w:sz w:val="20"/>
        </w:rPr>
        <w:t>NightCafe</w:t>
      </w:r>
    </w:p>
    <w:p>
      <w:pPr>
        <w:pStyle w:val="ListBullet"/>
      </w:pPr>
      <w:r>
        <w:rPr>
          <w:rFonts w:ascii="Noto Sans CJK JP" w:hAnsi="Noto Sans CJK JP" w:eastAsia="Noto Sans CJK JP"/>
          <w:b w:val="0"/>
          <w:sz w:val="20"/>
        </w:rPr>
        <w:t>Clipdrop</w:t>
      </w:r>
    </w:p>
    <w:p>
      <w:pPr>
        <w:pStyle w:val="ListBullet"/>
      </w:pPr>
      <w:r>
        <w:rPr>
          <w:rFonts w:ascii="Noto Sans CJK JP" w:hAnsi="Noto Sans CJK JP" w:eastAsia="Noto Sans CJK JP"/>
          <w:b w:val="0"/>
          <w:sz w:val="20"/>
        </w:rPr>
        <w:t>Tensor.Art</w:t>
      </w:r>
    </w:p>
    <w:p>
      <w:pPr>
        <w:pStyle w:val="ListBullet"/>
      </w:pPr>
      <w:r>
        <w:rPr>
          <w:rFonts w:ascii="Noto Sans CJK JP" w:hAnsi="Noto Sans CJK JP" w:eastAsia="Noto Sans CJK JP"/>
          <w:b w:val="0"/>
          <w:sz w:val="20"/>
        </w:rPr>
        <w:t>Gemini画像生成</w:t>
      </w:r>
    </w:p>
    <w:p>
      <w:pPr>
        <w:spacing w:after="120"/>
      </w:pPr>
      <w:r>
        <w:rPr>
          <w:rFonts w:ascii="Noto Sans CJK JP" w:hAnsi="Noto Sans CJK JP" w:eastAsia="Noto Sans CJK JP"/>
          <w:b w:val="0"/>
          <w:sz w:val="20"/>
        </w:rPr>
        <w:t>動画生成系：</w:t>
      </w:r>
    </w:p>
    <w:p>
      <w:pPr>
        <w:pStyle w:val="ListBullet"/>
      </w:pPr>
      <w:r>
        <w:rPr>
          <w:rFonts w:ascii="Noto Sans CJK JP" w:hAnsi="Noto Sans CJK JP" w:eastAsia="Noto Sans CJK JP"/>
          <w:b w:val="0"/>
          <w:sz w:val="20"/>
        </w:rPr>
        <w:t>Luma AI</w:t>
      </w:r>
    </w:p>
    <w:p>
      <w:pPr>
        <w:pStyle w:val="ListBullet"/>
      </w:pPr>
      <w:r>
        <w:rPr>
          <w:rFonts w:ascii="Noto Sans CJK JP" w:hAnsi="Noto Sans CJK JP" w:eastAsia="Noto Sans CJK JP"/>
          <w:b w:val="0"/>
          <w:sz w:val="20"/>
        </w:rPr>
        <w:t>Haiper</w:t>
      </w:r>
    </w:p>
    <w:p>
      <w:pPr>
        <w:pStyle w:val="ListBullet"/>
      </w:pPr>
      <w:r>
        <w:rPr>
          <w:rFonts w:ascii="Noto Sans CJK JP" w:hAnsi="Noto Sans CJK JP" w:eastAsia="Noto Sans CJK JP"/>
          <w:b w:val="0"/>
          <w:sz w:val="20"/>
        </w:rPr>
        <w:t>CapCut AI</w:t>
      </w:r>
    </w:p>
    <w:p>
      <w:pPr>
        <w:pStyle w:val="ListBullet"/>
      </w:pPr>
      <w:r>
        <w:rPr>
          <w:rFonts w:ascii="Noto Sans CJK JP" w:hAnsi="Noto Sans CJK JP" w:eastAsia="Noto Sans CJK JP"/>
          <w:b w:val="0"/>
          <w:sz w:val="20"/>
        </w:rPr>
        <w:t>Synthesia</w:t>
      </w:r>
    </w:p>
    <w:p>
      <w:pPr>
        <w:pStyle w:val="ListBullet"/>
      </w:pPr>
      <w:r>
        <w:rPr>
          <w:rFonts w:ascii="Noto Sans CJK JP" w:hAnsi="Noto Sans CJK JP" w:eastAsia="Noto Sans CJK JP"/>
          <w:b w:val="0"/>
          <w:sz w:val="20"/>
        </w:rPr>
        <w:t>InVideo AI</w:t>
      </w:r>
    </w:p>
    <w:p>
      <w:pPr>
        <w:pStyle w:val="ListBullet"/>
      </w:pPr>
      <w:r>
        <w:rPr>
          <w:rFonts w:ascii="Noto Sans CJK JP" w:hAnsi="Noto Sans CJK JP" w:eastAsia="Noto Sans CJK JP"/>
          <w:b w:val="0"/>
          <w:sz w:val="20"/>
        </w:rPr>
        <w:t>HeyGen</w:t>
      </w:r>
    </w:p>
    <w:p>
      <w:pPr>
        <w:pStyle w:val="ListBullet"/>
      </w:pPr>
      <w:r>
        <w:rPr>
          <w:rFonts w:ascii="Noto Sans CJK JP" w:hAnsi="Noto Sans CJK JP" w:eastAsia="Noto Sans CJK JP"/>
          <w:b w:val="0"/>
          <w:sz w:val="20"/>
        </w:rPr>
        <w:t>Sora</w:t>
      </w:r>
    </w:p>
    <w:p>
      <w:pPr>
        <w:pStyle w:val="ListBullet"/>
      </w:pPr>
      <w:r>
        <w:rPr>
          <w:rFonts w:ascii="Noto Sans CJK JP" w:hAnsi="Noto Sans CJK JP" w:eastAsia="Noto Sans CJK JP"/>
          <w:b w:val="0"/>
          <w:sz w:val="20"/>
        </w:rPr>
        <w:t>Veo</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8. DB設計</w:t>
      </w:r>
    </w:p>
    <w:p>
      <w:pPr>
        <w:pStyle w:val="Heading2"/>
        <w:keepNext/>
        <w:spacing w:before="240" w:after="120"/>
      </w:pPr>
      <w:r>
        <w:rPr>
          <w:rFonts w:ascii="Noto Sans CJK JP" w:hAnsi="Noto Sans CJK JP" w:eastAsia="Noto Sans CJK JP"/>
          <w:b/>
          <w:sz w:val="28"/>
        </w:rPr>
        <w:t>8-1. Astro Content Collections構成</w:t>
      </w:r>
    </w:p>
    <w:p>
      <w:pPr>
        <w:spacing w:before="60" w:after="120"/>
        <w:ind w:left="259" w:right="144"/>
        <w:shd w:fill="F3F6FA"/>
      </w:pPr>
      <w:r>
        <w:rPr>
          <w:rFonts w:ascii="Consolas" w:hAnsi="Consolas" w:eastAsia="Consolas"/>
          <w:b w:val="0"/>
          <w:color w:val="282828"/>
          <w:sz w:val="16"/>
        </w:rPr>
        <w:t>src/</w:t>
        <w:br/>
        <w:t xml:space="preserve">  content/</w:t>
        <w:br/>
        <w:t xml:space="preserve">    tools/</w:t>
        <w:br/>
        <w:t xml:space="preserve">      midjourney.md</w:t>
        <w:br/>
        <w:t xml:space="preserve">      adobe-firefly.md</w:t>
        <w:br/>
        <w:t xml:space="preserve">      stable-diffusion.md</w:t>
        <w:br/>
        <w:t xml:space="preserve">      runway.md</w:t>
        <w:br/>
        <w:t xml:space="preserve">      pika.md</w:t>
        <w:br/>
        <w:t xml:space="preserve">    comparisons/</w:t>
        <w:br/>
        <w:t xml:space="preserve">      midjourney-vs-firefly.md</w:t>
        <w:br/>
        <w:t xml:space="preserve">      runway-vs-pika.md</w:t>
        <w:br/>
        <w:t xml:space="preserve">    use-cases/</w:t>
        <w:br/>
        <w:t xml:space="preserve">      youtube-thumbnail.md</w:t>
        <w:br/>
        <w:t xml:space="preserve">      sns-ad-banner.md</w:t>
        <w:br/>
        <w:t xml:space="preserve">    guides/</w:t>
        <w:br/>
        <w:t xml:space="preserve">      commercial-use.md</w:t>
        <w:br/>
        <w:t xml:space="preserve">      copyright.md</w:t>
      </w:r>
    </w:p>
    <w:p>
      <w:pPr>
        <w:pStyle w:val="Heading2"/>
        <w:keepNext/>
        <w:spacing w:before="240" w:after="120"/>
      </w:pPr>
      <w:r>
        <w:rPr>
          <w:rFonts w:ascii="Noto Sans CJK JP" w:hAnsi="Noto Sans CJK JP" w:eastAsia="Noto Sans CJK JP"/>
          <w:b/>
          <w:sz w:val="28"/>
        </w:rPr>
        <w:t>8-2. MVP必須項目</w:t>
      </w:r>
    </w:p>
    <w:p>
      <w:pPr>
        <w:spacing w:after="120"/>
      </w:pPr>
      <w:r>
        <w:rPr>
          <w:rFonts w:ascii="Noto Sans CJK JP" w:hAnsi="Noto Sans CJK JP" w:eastAsia="Noto Sans CJK JP"/>
          <w:b w:val="0"/>
          <w:sz w:val="20"/>
        </w:rPr>
        <w:t>初期は、メンテナンス負荷を抑えるため、必須項目を絞る。</w:t>
      </w:r>
    </w:p>
    <w:p>
      <w:pPr>
        <w:spacing w:before="60" w:after="120"/>
        <w:ind w:left="259" w:right="144"/>
        <w:shd w:fill="F3F6FA"/>
      </w:pPr>
      <w:r>
        <w:rPr>
          <w:rFonts w:ascii="Consolas" w:hAnsi="Consolas" w:eastAsia="Consolas"/>
          <w:b w:val="0"/>
          <w:color w:val="282828"/>
          <w:sz w:val="16"/>
        </w:rPr>
        <w:t>---</w:t>
        <w:br/>
        <w:t>name: "Midjourney"</w:t>
        <w:br/>
        <w:t>slug: "midjourney"</w:t>
        <w:br/>
        <w:t>category: "image" # image / video / both</w:t>
        <w:br/>
        <w:t>officialUrl: "https://www.midjourney.com/"</w:t>
        <w:br/>
        <w:t>shortDescription: "高品質なAI画像を生成できる代表的な画像生成AIツール"</w:t>
        <w:br/>
        <w:t>freePlan: false</w:t>
        <w:br/>
        <w:t>lowestPaidPlan: 10</w:t>
        <w:br/>
        <w:t>currency: "USD"</w:t>
        <w:br/>
        <w:t>commercialUse: "paid-only" # ok / paid-only / limited / no / unknown</w:t>
        <w:br/>
        <w:t>commercialUseNote: "有料プランで商用利用可能。詳細は公式規約の確認が必要。"</w:t>
        <w:br/>
        <w:t>japaneseUi: false</w:t>
        <w:br/>
        <w:t>japanesePrompt: true</w:t>
        <w:br/>
        <w:t>watermark: false</w:t>
        <w:br/>
        <w:t>bestFor:</w:t>
        <w:br/>
        <w:t xml:space="preserve">  - "イラスト"</w:t>
        <w:br/>
        <w:t xml:space="preserve">  - "コンセプトアート"</w:t>
        <w:br/>
        <w:t xml:space="preserve">  - "高品質ビジュアル"</w:t>
        <w:br/>
        <w:t>strengths:</w:t>
        <w:br/>
        <w:t xml:space="preserve">  - "出力品質が高い"</w:t>
        <w:br/>
        <w:t xml:space="preserve">  - "アート表現に強い"</w:t>
        <w:br/>
        <w:t>weaknesses:</w:t>
        <w:br/>
        <w:t xml:space="preserve">  - "Discord利用が前提"</w:t>
        <w:br/>
        <w:t xml:space="preserve">  - "無料プランがない"</w:t>
        <w:br/>
        <w:t>lastReviewed: "2026-05-04"</w:t>
        <w:br/>
        <w:t>nextReviewDue: "2026-06-04"</w:t>
        <w:br/>
        <w:t>sources:</w:t>
        <w:br/>
        <w:t xml:space="preserve">  - "公式サイトURL"</w:t>
        <w:br/>
        <w:t xml:space="preserve">  - "料金ページURL"</w:t>
        <w:br/>
        <w:t xml:space="preserve">  - "利用規約URL"</w:t>
        <w:br/>
        <w:t>---</w:t>
      </w:r>
    </w:p>
    <w:p>
      <w:pPr>
        <w:pStyle w:val="Heading2"/>
        <w:keepNext/>
        <w:spacing w:before="240" w:after="120"/>
      </w:pPr>
      <w:r>
        <w:rPr>
          <w:rFonts w:ascii="Noto Sans CJK JP" w:hAnsi="Noto Sans CJK JP" w:eastAsia="Noto Sans CJK JP"/>
          <w:b/>
          <w:sz w:val="28"/>
        </w:rPr>
        <w:t>8-3. 拡張項目</w:t>
      </w:r>
    </w:p>
    <w:p>
      <w:pPr>
        <w:spacing w:after="120"/>
      </w:pPr>
      <w:r>
        <w:rPr>
          <w:rFonts w:ascii="Noto Sans CJK JP" w:hAnsi="Noto Sans CJK JP" w:eastAsia="Noto Sans CJK JP"/>
          <w:b w:val="0"/>
          <w:sz w:val="20"/>
        </w:rPr>
        <w:t>サイトが育ってから以下を追加する。</w:t>
      </w:r>
    </w:p>
    <w:p>
      <w:pPr>
        <w:spacing w:before="60" w:after="120"/>
        <w:ind w:left="259" w:right="144"/>
        <w:shd w:fill="F3F6FA"/>
      </w:pPr>
      <w:r>
        <w:rPr>
          <w:rFonts w:ascii="Consolas" w:hAnsi="Consolas" w:eastAsia="Consolas"/>
          <w:b w:val="0"/>
          <w:color w:val="282828"/>
          <w:sz w:val="16"/>
        </w:rPr>
        <w:t>apiAvailable: false</w:t>
        <w:br/>
        <w:t>creditRequired: false</w:t>
        <w:br/>
        <w:t>ownershipOfOutput: "user" # user / service / shared / unknown</w:t>
        <w:br/>
        <w:t>maxResolution: "1024x1024"</w:t>
        <w:br/>
        <w:t>outputFormats:</w:t>
        <w:br/>
        <w:t xml:space="preserve">  - "png"</w:t>
        <w:br/>
        <w:t xml:space="preserve">  - "jpg"</w:t>
        <w:br/>
        <w:t>imageGeneration: true</w:t>
        <w:br/>
        <w:t>videoGeneration: false</w:t>
        <w:br/>
        <w:t>imageToVideo: false</w:t>
        <w:br/>
        <w:t>textToImage: true</w:t>
        <w:br/>
        <w:t>textToVideo: false</w:t>
        <w:br/>
        <w:t>imageEditing: true</w:t>
        <w:br/>
        <w:t>trainingDataPolicy: "unknown" # no / opt-out / yes / unknown</w:t>
        <w:br/>
        <w:t>discordRequired: true</w:t>
        <w:br/>
        <w:t>signupRequired: true</w:t>
        <w:br/>
        <w:t>creditCardRequired: false</w:t>
        <w:br/>
        <w:t>teamPlanAvailable: false</w:t>
        <w:br/>
        <w:t>rating:</w:t>
        <w:br/>
        <w:t xml:space="preserve">  overall: 4.5</w:t>
        <w:br/>
        <w:t xml:space="preserve">  quality: 5</w:t>
        <w:br/>
        <w:t xml:space="preserve">  usability: 3</w:t>
        <w:br/>
        <w:t xml:space="preserve">  costPerformance: 3</w:t>
        <w:br/>
        <w:t xml:space="preserve">  commercialSafety: 4</w:t>
      </w:r>
    </w:p>
    <w:p>
      <w:pPr>
        <w:pStyle w:val="Heading2"/>
        <w:keepNext/>
        <w:spacing w:before="240" w:after="120"/>
      </w:pPr>
      <w:r>
        <w:rPr>
          <w:rFonts w:ascii="Noto Sans CJK JP" w:hAnsi="Noto Sans CJK JP" w:eastAsia="Noto Sans CJK JP"/>
          <w:b/>
          <w:sz w:val="28"/>
        </w:rPr>
        <w:t>8-4. Zodバリデーション方針</w:t>
      </w:r>
    </w:p>
    <w:p>
      <w:pPr>
        <w:spacing w:after="120"/>
      </w:pPr>
      <w:r>
        <w:rPr>
          <w:rFonts w:ascii="Noto Sans CJK JP" w:hAnsi="Noto Sans CJK JP" w:eastAsia="Noto Sans CJK JP"/>
          <w:b w:val="0"/>
          <w:sz w:val="20"/>
        </w:rPr>
        <w:t>Astro Content Collectionsでは、以下のように型を厳格化する。</w:t>
      </w:r>
    </w:p>
    <w:p>
      <w:pPr>
        <w:pStyle w:val="ListBullet"/>
      </w:pPr>
      <w:r>
        <w:rPr>
          <w:rFonts w:ascii="Consolas" w:hAnsi="Consolas" w:eastAsia="Consolas"/>
          <w:b w:val="0"/>
          <w:color w:val="285682"/>
          <w:sz w:val="19"/>
        </w:rPr>
        <w:t>category</w:t>
      </w:r>
      <w:r>
        <w:rPr>
          <w:rFonts w:ascii="Noto Sans CJK JP" w:hAnsi="Noto Sans CJK JP" w:eastAsia="Noto Sans CJK JP"/>
          <w:b w:val="0"/>
          <w:sz w:val="20"/>
        </w:rPr>
        <w:t xml:space="preserve">: </w:t>
      </w:r>
      <w:r>
        <w:rPr>
          <w:rFonts w:ascii="Consolas" w:hAnsi="Consolas" w:eastAsia="Consolas"/>
          <w:b w:val="0"/>
          <w:color w:val="285682"/>
          <w:sz w:val="19"/>
        </w:rPr>
        <w:t>image | video | both</w:t>
      </w:r>
    </w:p>
    <w:p>
      <w:pPr>
        <w:pStyle w:val="ListBullet"/>
      </w:pPr>
      <w:r>
        <w:rPr>
          <w:rFonts w:ascii="Consolas" w:hAnsi="Consolas" w:eastAsia="Consolas"/>
          <w:b w:val="0"/>
          <w:color w:val="285682"/>
          <w:sz w:val="19"/>
        </w:rPr>
        <w:t>commercialUse</w:t>
      </w:r>
      <w:r>
        <w:rPr>
          <w:rFonts w:ascii="Noto Sans CJK JP" w:hAnsi="Noto Sans CJK JP" w:eastAsia="Noto Sans CJK JP"/>
          <w:b w:val="0"/>
          <w:sz w:val="20"/>
        </w:rPr>
        <w:t xml:space="preserve">: </w:t>
      </w:r>
      <w:r>
        <w:rPr>
          <w:rFonts w:ascii="Consolas" w:hAnsi="Consolas" w:eastAsia="Consolas"/>
          <w:b w:val="0"/>
          <w:color w:val="285682"/>
          <w:sz w:val="19"/>
        </w:rPr>
        <w:t>ok | paid-only | limited | no | unknown</w:t>
      </w:r>
    </w:p>
    <w:p>
      <w:pPr>
        <w:pStyle w:val="ListBullet"/>
      </w:pPr>
      <w:r>
        <w:rPr>
          <w:rFonts w:ascii="Consolas" w:hAnsi="Consolas" w:eastAsia="Consolas"/>
          <w:b w:val="0"/>
          <w:color w:val="285682"/>
          <w:sz w:val="19"/>
        </w:rPr>
        <w:t>currency</w:t>
      </w:r>
      <w:r>
        <w:rPr>
          <w:rFonts w:ascii="Noto Sans CJK JP" w:hAnsi="Noto Sans CJK JP" w:eastAsia="Noto Sans CJK JP"/>
          <w:b w:val="0"/>
          <w:sz w:val="20"/>
        </w:rPr>
        <w:t xml:space="preserve">: </w:t>
      </w:r>
      <w:r>
        <w:rPr>
          <w:rFonts w:ascii="Consolas" w:hAnsi="Consolas" w:eastAsia="Consolas"/>
          <w:b w:val="0"/>
          <w:color w:val="285682"/>
          <w:sz w:val="19"/>
        </w:rPr>
        <w:t>JPY | USD | EUR | unknown</w:t>
      </w:r>
    </w:p>
    <w:p>
      <w:pPr>
        <w:pStyle w:val="ListBullet"/>
      </w:pPr>
      <w:r>
        <w:rPr>
          <w:rFonts w:ascii="Consolas" w:hAnsi="Consolas" w:eastAsia="Consolas"/>
          <w:b w:val="0"/>
          <w:color w:val="285682"/>
          <w:sz w:val="19"/>
        </w:rPr>
        <w:t>lastReviewed</w:t>
      </w:r>
      <w:r>
        <w:rPr>
          <w:rFonts w:ascii="Noto Sans CJK JP" w:hAnsi="Noto Sans CJK JP" w:eastAsia="Noto Sans CJK JP"/>
          <w:b w:val="0"/>
          <w:sz w:val="20"/>
        </w:rPr>
        <w:t>: 日付必須</w:t>
      </w:r>
    </w:p>
    <w:p>
      <w:pPr>
        <w:pStyle w:val="ListBullet"/>
      </w:pPr>
      <w:r>
        <w:rPr>
          <w:rFonts w:ascii="Consolas" w:hAnsi="Consolas" w:eastAsia="Consolas"/>
          <w:b w:val="0"/>
          <w:color w:val="285682"/>
          <w:sz w:val="19"/>
        </w:rPr>
        <w:t>sources</w:t>
      </w:r>
      <w:r>
        <w:rPr>
          <w:rFonts w:ascii="Noto Sans CJK JP" w:hAnsi="Noto Sans CJK JP" w:eastAsia="Noto Sans CJK JP"/>
          <w:b w:val="0"/>
          <w:sz w:val="20"/>
        </w:rPr>
        <w:t>: 1件以上必須</w:t>
      </w:r>
    </w:p>
    <w:p>
      <w:pPr>
        <w:spacing w:after="120"/>
      </w:pPr>
      <w:r>
        <w:rPr>
          <w:rFonts w:ascii="Noto Sans CJK JP" w:hAnsi="Noto Sans CJK JP" w:eastAsia="Noto Sans CJK JP"/>
          <w:b w:val="0"/>
          <w:sz w:val="20"/>
        </w:rPr>
        <w:t>これにより、DBの表記ゆれと更新漏れを防ぐ。</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9. 競合分析と差別化戦略</w:t>
      </w:r>
    </w:p>
    <w:p>
      <w:pPr>
        <w:pStyle w:val="Heading2"/>
        <w:keepNext/>
        <w:spacing w:before="240" w:after="120"/>
      </w:pPr>
      <w:r>
        <w:rPr>
          <w:rFonts w:ascii="Noto Sans CJK JP" w:hAnsi="Noto Sans CJK JP" w:eastAsia="Noto Sans CJK JP"/>
          <w:b/>
          <w:sz w:val="28"/>
        </w:rPr>
        <w:t>9-1. 想定競合</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競合タイプ</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例</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強み</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弱み</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大手ITメディア</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ITmedia、CNET Japan、ASCII.jpなど</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ドメインが強い、速報性がある</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DB化・条件検索は弱い傾向</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AIツールまとめサイト</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AIツール一覧系サイト</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ツール数が多い</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情報が浅い、更新日が曖昧な場合がある</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個人ブログ</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AI画像生成おすすめ記事</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体験談がある</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網羅性・比較表・更新性が弱い</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YouTube解説者</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AIツール紹介動画</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実演が強い</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テキスト検索・比較表には弱い</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公式サイト</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Adobe、Canva等</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正確性が高い</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自社に有利な情報中心、横断比較できない</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SaaS比較サイト</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ITツール比較メディア</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収益導線が強い</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画像生成AI特化ではない場合が多い</w:t>
            </w:r>
          </w:p>
        </w:tc>
      </w:tr>
    </w:tbl>
    <w:p/>
    <w:p>
      <w:pPr>
        <w:pStyle w:val="Heading2"/>
        <w:keepNext/>
        <w:spacing w:before="240" w:after="120"/>
      </w:pPr>
      <w:r>
        <w:rPr>
          <w:rFonts w:ascii="Noto Sans CJK JP" w:hAnsi="Noto Sans CJK JP" w:eastAsia="Noto Sans CJK JP"/>
          <w:b/>
          <w:sz w:val="28"/>
        </w:rPr>
        <w:t>9-2. 自サイトの差別化軸</w:t>
      </w:r>
    </w:p>
    <w:p>
      <w:pPr>
        <w:spacing w:after="120"/>
      </w:pPr>
      <w:r>
        <w:rPr>
          <w:rFonts w:ascii="Noto Sans CJK JP" w:hAnsi="Noto Sans CJK JP" w:eastAsia="Noto Sans CJK JP"/>
          <w:b w:val="0"/>
          <w:sz w:val="20"/>
        </w:rPr>
        <w:t>以下の4軸に特化する。</w:t>
      </w:r>
    </w:p>
    <w:p>
      <w:pPr>
        <w:spacing w:after="120"/>
      </w:pPr>
      <w:r>
        <w:rPr>
          <w:rFonts w:ascii="Noto Sans CJK JP" w:hAnsi="Noto Sans CJK JP" w:eastAsia="Noto Sans CJK JP"/>
          <w:b/>
          <w:sz w:val="20"/>
        </w:rPr>
        <w:t>商用利用 × 透かし × 日本語対応 × 用途別</w:t>
      </w:r>
    </w:p>
    <w:p>
      <w:pPr>
        <w:spacing w:after="120"/>
      </w:pPr>
      <w:r>
        <w:rPr>
          <w:rFonts w:ascii="Noto Sans CJK JP" w:hAnsi="Noto Sans CJK JP" w:eastAsia="Noto Sans CJK JP"/>
          <w:b w:val="0"/>
          <w:sz w:val="20"/>
        </w:rPr>
        <w:t>具体的には、競合が弱い以下の領域を狙う。</w:t>
      </w:r>
    </w:p>
    <w:p>
      <w:pPr>
        <w:pStyle w:val="ListBullet"/>
      </w:pPr>
      <w:r>
        <w:rPr>
          <w:rFonts w:ascii="Noto Sans CJK JP" w:hAnsi="Noto Sans CJK JP" w:eastAsia="Noto Sans CJK JP"/>
          <w:b w:val="0"/>
          <w:sz w:val="20"/>
        </w:rPr>
        <w:t>無料プランでも商用利用できるか</w:t>
      </w:r>
    </w:p>
    <w:p>
      <w:pPr>
        <w:pStyle w:val="ListBullet"/>
      </w:pPr>
      <w:r>
        <w:rPr>
          <w:rFonts w:ascii="Noto Sans CJK JP" w:hAnsi="Noto Sans CJK JP" w:eastAsia="Noto Sans CJK JP"/>
          <w:b w:val="0"/>
          <w:sz w:val="20"/>
        </w:rPr>
        <w:t>有料プラン限定なのか</w:t>
      </w:r>
    </w:p>
    <w:p>
      <w:pPr>
        <w:pStyle w:val="ListBullet"/>
      </w:pPr>
      <w:r>
        <w:rPr>
          <w:rFonts w:ascii="Noto Sans CJK JP" w:hAnsi="Noto Sans CJK JP" w:eastAsia="Noto Sans CJK JP"/>
          <w:b w:val="0"/>
          <w:sz w:val="20"/>
        </w:rPr>
        <w:t>透かしが入るか</w:t>
      </w:r>
    </w:p>
    <w:p>
      <w:pPr>
        <w:pStyle w:val="ListBullet"/>
      </w:pPr>
      <w:r>
        <w:rPr>
          <w:rFonts w:ascii="Noto Sans CJK JP" w:hAnsi="Noto Sans CJK JP" w:eastAsia="Noto Sans CJK JP"/>
          <w:b w:val="0"/>
          <w:sz w:val="20"/>
        </w:rPr>
        <w:t>日本語UIがあるか</w:t>
      </w:r>
    </w:p>
    <w:p>
      <w:pPr>
        <w:pStyle w:val="ListBullet"/>
      </w:pPr>
      <w:r>
        <w:rPr>
          <w:rFonts w:ascii="Noto Sans CJK JP" w:hAnsi="Noto Sans CJK JP" w:eastAsia="Noto Sans CJK JP"/>
          <w:b w:val="0"/>
          <w:sz w:val="20"/>
        </w:rPr>
        <w:t>日本語プロンプトが通るか</w:t>
      </w:r>
    </w:p>
    <w:p>
      <w:pPr>
        <w:pStyle w:val="ListBullet"/>
      </w:pPr>
      <w:r>
        <w:rPr>
          <w:rFonts w:ascii="Noto Sans CJK JP" w:hAnsi="Noto Sans CJK JP" w:eastAsia="Noto Sans CJK JP"/>
          <w:b w:val="0"/>
          <w:sz w:val="20"/>
        </w:rPr>
        <w:t>YouTubeサムネに向いているか</w:t>
      </w:r>
    </w:p>
    <w:p>
      <w:pPr>
        <w:pStyle w:val="ListBullet"/>
      </w:pPr>
      <w:r>
        <w:rPr>
          <w:rFonts w:ascii="Noto Sans CJK JP" w:hAnsi="Noto Sans CJK JP" w:eastAsia="Noto Sans CJK JP"/>
          <w:b w:val="0"/>
          <w:sz w:val="20"/>
        </w:rPr>
        <w:t>SNS投稿に向いているか</w:t>
      </w:r>
    </w:p>
    <w:p>
      <w:pPr>
        <w:pStyle w:val="ListBullet"/>
      </w:pPr>
      <w:r>
        <w:rPr>
          <w:rFonts w:ascii="Noto Sans CJK JP" w:hAnsi="Noto Sans CJK JP" w:eastAsia="Noto Sans CJK JP"/>
          <w:b w:val="0"/>
          <w:sz w:val="20"/>
        </w:rPr>
        <w:t>広告バナーに使いやすいか</w:t>
      </w:r>
    </w:p>
    <w:p>
      <w:pPr>
        <w:pStyle w:val="ListBullet"/>
      </w:pPr>
      <w:r>
        <w:rPr>
          <w:rFonts w:ascii="Noto Sans CJK JP" w:hAnsi="Noto Sans CJK JP" w:eastAsia="Noto Sans CJK JP"/>
          <w:b w:val="0"/>
          <w:sz w:val="20"/>
        </w:rPr>
        <w:t>公式規約のどこに書かれているか</w:t>
      </w:r>
    </w:p>
    <w:p>
      <w:pPr>
        <w:pStyle w:val="ListBullet"/>
      </w:pPr>
      <w:r>
        <w:rPr>
          <w:rFonts w:ascii="Noto Sans CJK JP" w:hAnsi="Noto Sans CJK JP" w:eastAsia="Noto Sans CJK JP"/>
          <w:b w:val="0"/>
          <w:sz w:val="20"/>
        </w:rPr>
        <w:t>最終確認日はいつか</w:t>
      </w:r>
    </w:p>
    <w:p>
      <w:pPr>
        <w:pStyle w:val="Heading2"/>
        <w:keepNext/>
        <w:spacing w:before="240" w:after="120"/>
      </w:pPr>
      <w:r>
        <w:rPr>
          <w:rFonts w:ascii="Noto Sans CJK JP" w:hAnsi="Noto Sans CJK JP" w:eastAsia="Noto Sans CJK JP"/>
          <w:b/>
          <w:sz w:val="28"/>
        </w:rPr>
        <w:t>9-3. 競合調査タスク</w:t>
      </w:r>
    </w:p>
    <w:p>
      <w:pPr>
        <w:spacing w:after="120"/>
      </w:pPr>
      <w:r>
        <w:rPr>
          <w:rFonts w:ascii="Noto Sans CJK JP" w:hAnsi="Noto Sans CJK JP" w:eastAsia="Noto Sans CJK JP"/>
          <w:b w:val="0"/>
          <w:sz w:val="20"/>
        </w:rPr>
        <w:t>着手前に以下を実施する。</w:t>
      </w:r>
    </w:p>
    <w:p>
      <w:pPr>
        <w:pStyle w:val="ListNumber"/>
      </w:pPr>
      <w:r>
        <w:rPr>
          <w:rFonts w:ascii="Noto Sans CJK JP" w:hAnsi="Noto Sans CJK JP" w:eastAsia="Noto Sans CJK JP"/>
          <w:b w:val="0"/>
          <w:sz w:val="20"/>
        </w:rPr>
        <w:t>「AI画像生成 おすすめ」上位10サイトを調査</w:t>
      </w:r>
    </w:p>
    <w:p>
      <w:pPr>
        <w:pStyle w:val="ListNumber"/>
      </w:pPr>
      <w:r>
        <w:rPr>
          <w:rFonts w:ascii="Noto Sans CJK JP" w:hAnsi="Noto Sans CJK JP" w:eastAsia="Noto Sans CJK JP"/>
          <w:b w:val="0"/>
          <w:sz w:val="20"/>
        </w:rPr>
        <w:t>「AI画像生成 商用利用」上位10サイトを調査</w:t>
      </w:r>
    </w:p>
    <w:p>
      <w:pPr>
        <w:pStyle w:val="ListNumber"/>
      </w:pPr>
      <w:r>
        <w:rPr>
          <w:rFonts w:ascii="Noto Sans CJK JP" w:hAnsi="Noto Sans CJK JP" w:eastAsia="Noto Sans CJK JP"/>
          <w:b w:val="0"/>
          <w:sz w:val="20"/>
        </w:rPr>
        <w:t>「AI画像生成 無料」上位10サイトを調査</w:t>
      </w:r>
    </w:p>
    <w:p>
      <w:pPr>
        <w:pStyle w:val="ListNumber"/>
      </w:pPr>
      <w:r>
        <w:rPr>
          <w:rFonts w:ascii="Noto Sans CJK JP" w:hAnsi="Noto Sans CJK JP" w:eastAsia="Noto Sans CJK JP"/>
          <w:b w:val="0"/>
          <w:sz w:val="20"/>
        </w:rPr>
        <w:t>各サイトのページ数・更新日・比較表の有無を確認</w:t>
      </w:r>
    </w:p>
    <w:p>
      <w:pPr>
        <w:pStyle w:val="ListNumber"/>
      </w:pPr>
      <w:r>
        <w:rPr>
          <w:rFonts w:ascii="Noto Sans CJK JP" w:hAnsi="Noto Sans CJK JP" w:eastAsia="Noto Sans CJK JP"/>
          <w:b w:val="0"/>
          <w:sz w:val="20"/>
        </w:rPr>
        <w:t>商用利用・透かし・日本語対応の記載精度を比較</w:t>
      </w:r>
    </w:p>
    <w:p>
      <w:pPr>
        <w:pStyle w:val="ListNumber"/>
      </w:pPr>
      <w:r>
        <w:rPr>
          <w:rFonts w:ascii="Noto Sans CJK JP" w:hAnsi="Noto Sans CJK JP" w:eastAsia="Noto Sans CJK JP"/>
          <w:b w:val="0"/>
          <w:sz w:val="20"/>
        </w:rPr>
        <w:t>自サイトで勝てるロングテールKWを洗い出す</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10. SEO戦略</w:t>
      </w:r>
    </w:p>
    <w:p>
      <w:pPr>
        <w:pStyle w:val="Heading2"/>
        <w:keepNext/>
        <w:spacing w:before="240" w:after="120"/>
      </w:pPr>
      <w:r>
        <w:rPr>
          <w:rFonts w:ascii="Noto Sans CJK JP" w:hAnsi="Noto Sans CJK JP" w:eastAsia="Noto Sans CJK JP"/>
          <w:b/>
          <w:sz w:val="28"/>
        </w:rPr>
        <w:t>10-1. キーワード設計</w:t>
      </w:r>
    </w:p>
    <w:p>
      <w:pPr>
        <w:pStyle w:val="Heading3"/>
        <w:keepNext/>
        <w:spacing w:before="240" w:after="120"/>
      </w:pPr>
      <w:r>
        <w:rPr>
          <w:rFonts w:ascii="Noto Sans CJK JP" w:hAnsi="Noto Sans CJK JP" w:eastAsia="Noto Sans CJK JP"/>
          <w:b/>
          <w:sz w:val="24"/>
        </w:rPr>
        <w:t>第一階層：ビッグキーワード</w:t>
      </w:r>
    </w:p>
    <w:p>
      <w:pPr>
        <w:pStyle w:val="ListBullet"/>
      </w:pPr>
      <w:r>
        <w:rPr>
          <w:rFonts w:ascii="Noto Sans CJK JP" w:hAnsi="Noto Sans CJK JP" w:eastAsia="Noto Sans CJK JP"/>
          <w:b w:val="0"/>
          <w:sz w:val="20"/>
        </w:rPr>
        <w:t>AI画像生成</w:t>
      </w:r>
    </w:p>
    <w:p>
      <w:pPr>
        <w:pStyle w:val="ListBullet"/>
      </w:pPr>
      <w:r>
        <w:rPr>
          <w:rFonts w:ascii="Noto Sans CJK JP" w:hAnsi="Noto Sans CJK JP" w:eastAsia="Noto Sans CJK JP"/>
          <w:b w:val="0"/>
          <w:sz w:val="20"/>
        </w:rPr>
        <w:t>AI動画生成</w:t>
      </w:r>
    </w:p>
    <w:p>
      <w:pPr>
        <w:pStyle w:val="ListBullet"/>
      </w:pPr>
      <w:r>
        <w:rPr>
          <w:rFonts w:ascii="Noto Sans CJK JP" w:hAnsi="Noto Sans CJK JP" w:eastAsia="Noto Sans CJK JP"/>
          <w:b w:val="0"/>
          <w:sz w:val="20"/>
        </w:rPr>
        <w:t>AI画像生成ツール</w:t>
      </w:r>
    </w:p>
    <w:p>
      <w:pPr>
        <w:pStyle w:val="ListBullet"/>
      </w:pPr>
      <w:r>
        <w:rPr>
          <w:rFonts w:ascii="Noto Sans CJK JP" w:hAnsi="Noto Sans CJK JP" w:eastAsia="Noto Sans CJK JP"/>
          <w:b w:val="0"/>
          <w:sz w:val="20"/>
        </w:rPr>
        <w:t>AI動画生成ツール</w:t>
      </w:r>
    </w:p>
    <w:p>
      <w:pPr>
        <w:pStyle w:val="ListBullet"/>
      </w:pPr>
      <w:r>
        <w:rPr>
          <w:rFonts w:ascii="Noto Sans CJK JP" w:hAnsi="Noto Sans CJK JP" w:eastAsia="Noto Sans CJK JP"/>
          <w:b w:val="0"/>
          <w:sz w:val="20"/>
        </w:rPr>
        <w:t>AI画像生成 おすすめ</w:t>
      </w:r>
    </w:p>
    <w:p>
      <w:pPr>
        <w:pStyle w:val="ListBullet"/>
      </w:pPr>
      <w:r>
        <w:rPr>
          <w:rFonts w:ascii="Noto Sans CJK JP" w:hAnsi="Noto Sans CJK JP" w:eastAsia="Noto Sans CJK JP"/>
          <w:b w:val="0"/>
          <w:sz w:val="20"/>
        </w:rPr>
        <w:t>AI動画生成 おすすめ</w:t>
      </w:r>
    </w:p>
    <w:p>
      <w:pPr>
        <w:pStyle w:val="Heading3"/>
        <w:keepNext/>
        <w:spacing w:before="240" w:after="120"/>
      </w:pPr>
      <w:r>
        <w:rPr>
          <w:rFonts w:ascii="Noto Sans CJK JP" w:hAnsi="Noto Sans CJK JP" w:eastAsia="Noto Sans CJK JP"/>
          <w:b/>
          <w:sz w:val="24"/>
        </w:rPr>
        <w:t>第二階層：条件別キーワード</w:t>
      </w:r>
    </w:p>
    <w:p>
      <w:pPr>
        <w:pStyle w:val="ListBullet"/>
      </w:pPr>
      <w:r>
        <w:rPr>
          <w:rFonts w:ascii="Noto Sans CJK JP" w:hAnsi="Noto Sans CJK JP" w:eastAsia="Noto Sans CJK JP"/>
          <w:b w:val="0"/>
          <w:sz w:val="20"/>
        </w:rPr>
        <w:t>AI画像生成 無料</w:t>
      </w:r>
    </w:p>
    <w:p>
      <w:pPr>
        <w:pStyle w:val="ListBullet"/>
      </w:pPr>
      <w:r>
        <w:rPr>
          <w:rFonts w:ascii="Noto Sans CJK JP" w:hAnsi="Noto Sans CJK JP" w:eastAsia="Noto Sans CJK JP"/>
          <w:b w:val="0"/>
          <w:sz w:val="20"/>
        </w:rPr>
        <w:t>AI画像生成 商用利用</w:t>
      </w:r>
    </w:p>
    <w:p>
      <w:pPr>
        <w:pStyle w:val="ListBullet"/>
      </w:pPr>
      <w:r>
        <w:rPr>
          <w:rFonts w:ascii="Noto Sans CJK JP" w:hAnsi="Noto Sans CJK JP" w:eastAsia="Noto Sans CJK JP"/>
          <w:b w:val="0"/>
          <w:sz w:val="20"/>
        </w:rPr>
        <w:t>AI画像生成 日本語</w:t>
      </w:r>
    </w:p>
    <w:p>
      <w:pPr>
        <w:pStyle w:val="ListBullet"/>
      </w:pPr>
      <w:r>
        <w:rPr>
          <w:rFonts w:ascii="Noto Sans CJK JP" w:hAnsi="Noto Sans CJK JP" w:eastAsia="Noto Sans CJK JP"/>
          <w:b w:val="0"/>
          <w:sz w:val="20"/>
        </w:rPr>
        <w:t>AI画像生成 透かしなし</w:t>
      </w:r>
    </w:p>
    <w:p>
      <w:pPr>
        <w:pStyle w:val="ListBullet"/>
      </w:pPr>
      <w:r>
        <w:rPr>
          <w:rFonts w:ascii="Noto Sans CJK JP" w:hAnsi="Noto Sans CJK JP" w:eastAsia="Noto Sans CJK JP"/>
          <w:b w:val="0"/>
          <w:sz w:val="20"/>
        </w:rPr>
        <w:t>AI動画生成 無料</w:t>
      </w:r>
    </w:p>
    <w:p>
      <w:pPr>
        <w:pStyle w:val="ListBullet"/>
      </w:pPr>
      <w:r>
        <w:rPr>
          <w:rFonts w:ascii="Noto Sans CJK JP" w:hAnsi="Noto Sans CJK JP" w:eastAsia="Noto Sans CJK JP"/>
          <w:b w:val="0"/>
          <w:sz w:val="20"/>
        </w:rPr>
        <w:t>AI動画生成 商用利用</w:t>
      </w:r>
    </w:p>
    <w:p>
      <w:pPr>
        <w:pStyle w:val="ListBullet"/>
      </w:pPr>
      <w:r>
        <w:rPr>
          <w:rFonts w:ascii="Noto Sans CJK JP" w:hAnsi="Noto Sans CJK JP" w:eastAsia="Noto Sans CJK JP"/>
          <w:b w:val="0"/>
          <w:sz w:val="20"/>
        </w:rPr>
        <w:t>AI動画生成 日本語</w:t>
      </w:r>
    </w:p>
    <w:p>
      <w:pPr>
        <w:pStyle w:val="Heading3"/>
        <w:keepNext/>
        <w:spacing w:before="240" w:after="120"/>
      </w:pPr>
      <w:r>
        <w:rPr>
          <w:rFonts w:ascii="Noto Sans CJK JP" w:hAnsi="Noto Sans CJK JP" w:eastAsia="Noto Sans CJK JP"/>
          <w:b/>
          <w:sz w:val="24"/>
        </w:rPr>
        <w:t>第三階層：用途別キーワード</w:t>
      </w:r>
    </w:p>
    <w:p>
      <w:pPr>
        <w:pStyle w:val="ListBullet"/>
      </w:pPr>
      <w:r>
        <w:rPr>
          <w:rFonts w:ascii="Noto Sans CJK JP" w:hAnsi="Noto Sans CJK JP" w:eastAsia="Noto Sans CJK JP"/>
          <w:b w:val="0"/>
          <w:sz w:val="20"/>
        </w:rPr>
        <w:t>YouTube サムネ AI</w:t>
      </w:r>
    </w:p>
    <w:p>
      <w:pPr>
        <w:pStyle w:val="ListBullet"/>
      </w:pPr>
      <w:r>
        <w:rPr>
          <w:rFonts w:ascii="Noto Sans CJK JP" w:hAnsi="Noto Sans CJK JP" w:eastAsia="Noto Sans CJK JP"/>
          <w:b w:val="0"/>
          <w:sz w:val="20"/>
        </w:rPr>
        <w:t>SNS 画像生成 AI</w:t>
      </w:r>
    </w:p>
    <w:p>
      <w:pPr>
        <w:pStyle w:val="ListBullet"/>
      </w:pPr>
      <w:r>
        <w:rPr>
          <w:rFonts w:ascii="Noto Sans CJK JP" w:hAnsi="Noto Sans CJK JP" w:eastAsia="Noto Sans CJK JP"/>
          <w:b w:val="0"/>
          <w:sz w:val="20"/>
        </w:rPr>
        <w:t>広告バナー AI</w:t>
      </w:r>
    </w:p>
    <w:p>
      <w:pPr>
        <w:pStyle w:val="ListBullet"/>
      </w:pPr>
      <w:r>
        <w:rPr>
          <w:rFonts w:ascii="Noto Sans CJK JP" w:hAnsi="Noto Sans CJK JP" w:eastAsia="Noto Sans CJK JP"/>
          <w:b w:val="0"/>
          <w:sz w:val="20"/>
        </w:rPr>
        <w:t>EC 商品画像 AI</w:t>
      </w:r>
    </w:p>
    <w:p>
      <w:pPr>
        <w:pStyle w:val="ListBullet"/>
      </w:pPr>
      <w:r>
        <w:rPr>
          <w:rFonts w:ascii="Noto Sans CJK JP" w:hAnsi="Noto Sans CJK JP" w:eastAsia="Noto Sans CJK JP"/>
          <w:b w:val="0"/>
          <w:sz w:val="20"/>
        </w:rPr>
        <w:t>ショート動画 AI生成</w:t>
      </w:r>
    </w:p>
    <w:p>
      <w:pPr>
        <w:pStyle w:val="ListBullet"/>
      </w:pPr>
      <w:r>
        <w:rPr>
          <w:rFonts w:ascii="Noto Sans CJK JP" w:hAnsi="Noto Sans CJK JP" w:eastAsia="Noto Sans CJK JP"/>
          <w:b w:val="0"/>
          <w:sz w:val="20"/>
        </w:rPr>
        <w:t>プレゼン画像 AI</w:t>
      </w:r>
    </w:p>
    <w:p>
      <w:pPr>
        <w:pStyle w:val="Heading3"/>
        <w:keepNext/>
        <w:spacing w:before="240" w:after="120"/>
      </w:pPr>
      <w:r>
        <w:rPr>
          <w:rFonts w:ascii="Noto Sans CJK JP" w:hAnsi="Noto Sans CJK JP" w:eastAsia="Noto Sans CJK JP"/>
          <w:b/>
          <w:sz w:val="24"/>
        </w:rPr>
        <w:t>第四階層：ツール名キーワード</w:t>
      </w:r>
    </w:p>
    <w:p>
      <w:pPr>
        <w:pStyle w:val="ListBullet"/>
      </w:pPr>
      <w:r>
        <w:rPr>
          <w:rFonts w:ascii="Noto Sans CJK JP" w:hAnsi="Noto Sans CJK JP" w:eastAsia="Noto Sans CJK JP"/>
          <w:b w:val="0"/>
          <w:sz w:val="20"/>
        </w:rPr>
        <w:t>Midjourney 料金</w:t>
      </w:r>
    </w:p>
    <w:p>
      <w:pPr>
        <w:pStyle w:val="ListBullet"/>
      </w:pPr>
      <w:r>
        <w:rPr>
          <w:rFonts w:ascii="Noto Sans CJK JP" w:hAnsi="Noto Sans CJK JP" w:eastAsia="Noto Sans CJK JP"/>
          <w:b w:val="0"/>
          <w:sz w:val="20"/>
        </w:rPr>
        <w:t>Midjourney 商用利用</w:t>
      </w:r>
    </w:p>
    <w:p>
      <w:pPr>
        <w:pStyle w:val="ListBullet"/>
      </w:pPr>
      <w:r>
        <w:rPr>
          <w:rFonts w:ascii="Noto Sans CJK JP" w:hAnsi="Noto Sans CJK JP" w:eastAsia="Noto Sans CJK JP"/>
          <w:b w:val="0"/>
          <w:sz w:val="20"/>
        </w:rPr>
        <w:t>Adobe Firefly 商用利用</w:t>
      </w:r>
    </w:p>
    <w:p>
      <w:pPr>
        <w:pStyle w:val="ListBullet"/>
      </w:pPr>
      <w:r>
        <w:rPr>
          <w:rFonts w:ascii="Noto Sans CJK JP" w:hAnsi="Noto Sans CJK JP" w:eastAsia="Noto Sans CJK JP"/>
          <w:b w:val="0"/>
          <w:sz w:val="20"/>
        </w:rPr>
        <w:t>Stable Diffusion 使い方</w:t>
      </w:r>
    </w:p>
    <w:p>
      <w:pPr>
        <w:pStyle w:val="ListBullet"/>
      </w:pPr>
      <w:r>
        <w:rPr>
          <w:rFonts w:ascii="Noto Sans CJK JP" w:hAnsi="Noto Sans CJK JP" w:eastAsia="Noto Sans CJK JP"/>
          <w:b w:val="0"/>
          <w:sz w:val="20"/>
        </w:rPr>
        <w:t>Runway AI 使い方</w:t>
      </w:r>
    </w:p>
    <w:p>
      <w:pPr>
        <w:pStyle w:val="ListBullet"/>
      </w:pPr>
      <w:r>
        <w:rPr>
          <w:rFonts w:ascii="Noto Sans CJK JP" w:hAnsi="Noto Sans CJK JP" w:eastAsia="Noto Sans CJK JP"/>
          <w:b w:val="0"/>
          <w:sz w:val="20"/>
        </w:rPr>
        <w:t>Pika AI 料金</w:t>
      </w:r>
    </w:p>
    <w:p>
      <w:pPr>
        <w:pStyle w:val="Heading3"/>
        <w:keepNext/>
        <w:spacing w:before="240" w:after="120"/>
      </w:pPr>
      <w:r>
        <w:rPr>
          <w:rFonts w:ascii="Noto Sans CJK JP" w:hAnsi="Noto Sans CJK JP" w:eastAsia="Noto Sans CJK JP"/>
          <w:b/>
          <w:sz w:val="24"/>
        </w:rPr>
        <w:t>第五階層：比較キーワード</w:t>
      </w:r>
    </w:p>
    <w:p>
      <w:pPr>
        <w:pStyle w:val="ListBullet"/>
      </w:pPr>
      <w:r>
        <w:rPr>
          <w:rFonts w:ascii="Noto Sans CJK JP" w:hAnsi="Noto Sans CJK JP" w:eastAsia="Noto Sans CJK JP"/>
          <w:b w:val="0"/>
          <w:sz w:val="20"/>
        </w:rPr>
        <w:t>Midjourney Adobe Firefly 比較</w:t>
      </w:r>
    </w:p>
    <w:p>
      <w:pPr>
        <w:pStyle w:val="ListBullet"/>
      </w:pPr>
      <w:r>
        <w:rPr>
          <w:rFonts w:ascii="Noto Sans CJK JP" w:hAnsi="Noto Sans CJK JP" w:eastAsia="Noto Sans CJK JP"/>
          <w:b w:val="0"/>
          <w:sz w:val="20"/>
        </w:rPr>
        <w:t>Midjourney DALL·E 比較</w:t>
      </w:r>
    </w:p>
    <w:p>
      <w:pPr>
        <w:pStyle w:val="ListBullet"/>
      </w:pPr>
      <w:r>
        <w:rPr>
          <w:rFonts w:ascii="Noto Sans CJK JP" w:hAnsi="Noto Sans CJK JP" w:eastAsia="Noto Sans CJK JP"/>
          <w:b w:val="0"/>
          <w:sz w:val="20"/>
        </w:rPr>
        <w:t>Runway Pika 比較</w:t>
      </w:r>
    </w:p>
    <w:p>
      <w:pPr>
        <w:pStyle w:val="ListBullet"/>
      </w:pPr>
      <w:r>
        <w:rPr>
          <w:rFonts w:ascii="Noto Sans CJK JP" w:hAnsi="Noto Sans CJK JP" w:eastAsia="Noto Sans CJK JP"/>
          <w:b w:val="0"/>
          <w:sz w:val="20"/>
        </w:rPr>
        <w:t>Kling Runway 比較</w:t>
      </w:r>
    </w:p>
    <w:p>
      <w:pPr>
        <w:pStyle w:val="ListBullet"/>
      </w:pPr>
      <w:r>
        <w:rPr>
          <w:rFonts w:ascii="Noto Sans CJK JP" w:hAnsi="Noto Sans CJK JP" w:eastAsia="Noto Sans CJK JP"/>
          <w:b w:val="0"/>
          <w:sz w:val="20"/>
        </w:rPr>
        <w:t>Canva Firefly 比較</w:t>
      </w:r>
    </w:p>
    <w:p>
      <w:pPr>
        <w:pStyle w:val="Heading2"/>
        <w:keepNext/>
        <w:spacing w:before="240" w:after="120"/>
      </w:pPr>
      <w:r>
        <w:rPr>
          <w:rFonts w:ascii="Noto Sans CJK JP" w:hAnsi="Noto Sans CJK JP" w:eastAsia="Noto Sans CJK JP"/>
          <w:b/>
          <w:sz w:val="28"/>
        </w:rPr>
        <w:t>10-2. ページ種別ごとの役割</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ページ種別</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役割</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収益性</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SEO難易度</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TOP</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サイト全体の入口</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一覧ページ</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DBとしての中心</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条件別ページ</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ロングテール獲得</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用途別ページ</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検索意図に刺す</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個別ページ</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指名検索獲得</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低〜中</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比較ページ</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購入検討層獲得</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高</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ガイド記事</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被リンク・信頼性獲得</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中</w:t>
            </w:r>
          </w:p>
        </w:tc>
      </w:tr>
    </w:tbl>
    <w:p/>
    <w:p>
      <w:pPr>
        <w:pStyle w:val="Heading2"/>
        <w:keepNext/>
        <w:spacing w:before="240" w:after="120"/>
      </w:pPr>
      <w:r>
        <w:rPr>
          <w:rFonts w:ascii="Noto Sans CJK JP" w:hAnsi="Noto Sans CJK JP" w:eastAsia="Noto Sans CJK JP"/>
          <w:b/>
          <w:sz w:val="28"/>
        </w:rPr>
        <w:t>10-3. 内部リンク設計</w:t>
      </w:r>
    </w:p>
    <w:p>
      <w:pPr>
        <w:spacing w:before="60" w:after="120"/>
        <w:ind w:left="259" w:right="144"/>
        <w:shd w:fill="F3F6FA"/>
      </w:pPr>
      <w:r>
        <w:rPr>
          <w:rFonts w:ascii="Consolas" w:hAnsi="Consolas" w:eastAsia="Consolas"/>
          <w:b w:val="0"/>
          <w:color w:val="282828"/>
          <w:sz w:val="16"/>
        </w:rPr>
        <w:t>TOP</w:t>
        <w:br/>
        <w:t xml:space="preserve"> ├─ AI画像生成ツール一覧</w:t>
        <w:br/>
        <w:t xml:space="preserve"> │   ├─ 個別ツールページ</w:t>
        <w:br/>
        <w:t xml:space="preserve"> │   ├─ 条件別ページ</w:t>
        <w:br/>
        <w:t xml:space="preserve"> │   ├─ 用途別ページ</w:t>
        <w:br/>
        <w:t xml:space="preserve"> │   └─ 比較ページ</w:t>
        <w:br/>
        <w:t xml:space="preserve"> ├─ AI動画生成ツール一覧</w:t>
        <w:br/>
        <w:t xml:space="preserve"> │   ├─ 個別ツールページ</w:t>
        <w:br/>
        <w:t xml:space="preserve"> │   ├─ 条件別ページ</w:t>
        <w:br/>
        <w:t xml:space="preserve"> │   └─ 比較ページ</w:t>
        <w:br/>
        <w:t xml:space="preserve"> └─ ガイド記事</w:t>
      </w:r>
    </w:p>
    <w:p>
      <w:pPr>
        <w:spacing w:after="120"/>
      </w:pPr>
      <w:r>
        <w:rPr>
          <w:rFonts w:ascii="Noto Sans CJK JP" w:hAnsi="Noto Sans CJK JP" w:eastAsia="Noto Sans CJK JP"/>
          <w:b w:val="0"/>
          <w:sz w:val="20"/>
        </w:rPr>
        <w:t>各個別ページから以下へリンクする。</w:t>
      </w:r>
    </w:p>
    <w:p>
      <w:pPr>
        <w:pStyle w:val="ListBullet"/>
      </w:pPr>
      <w:r>
        <w:rPr>
          <w:rFonts w:ascii="Noto Sans CJK JP" w:hAnsi="Noto Sans CJK JP" w:eastAsia="Noto Sans CJK JP"/>
          <w:b w:val="0"/>
          <w:sz w:val="20"/>
        </w:rPr>
        <w:t>同カテゴリの一覧ページ</w:t>
      </w:r>
    </w:p>
    <w:p>
      <w:pPr>
        <w:pStyle w:val="ListBullet"/>
      </w:pPr>
      <w:r>
        <w:rPr>
          <w:rFonts w:ascii="Noto Sans CJK JP" w:hAnsi="Noto Sans CJK JP" w:eastAsia="Noto Sans CJK JP"/>
          <w:b w:val="0"/>
          <w:sz w:val="20"/>
        </w:rPr>
        <w:t>関連する条件別ページ</w:t>
      </w:r>
    </w:p>
    <w:p>
      <w:pPr>
        <w:pStyle w:val="ListBullet"/>
      </w:pPr>
      <w:r>
        <w:rPr>
          <w:rFonts w:ascii="Noto Sans CJK JP" w:hAnsi="Noto Sans CJK JP" w:eastAsia="Noto Sans CJK JP"/>
          <w:b w:val="0"/>
          <w:sz w:val="20"/>
        </w:rPr>
        <w:t>比較ページ</w:t>
      </w:r>
    </w:p>
    <w:p>
      <w:pPr>
        <w:pStyle w:val="ListBullet"/>
      </w:pPr>
      <w:r>
        <w:rPr>
          <w:rFonts w:ascii="Noto Sans CJK JP" w:hAnsi="Noto Sans CJK JP" w:eastAsia="Noto Sans CJK JP"/>
          <w:b w:val="0"/>
          <w:sz w:val="20"/>
        </w:rPr>
        <w:t>商用利用ガイド</w:t>
      </w:r>
    </w:p>
    <w:p>
      <w:pPr>
        <w:pStyle w:val="ListBullet"/>
      </w:pPr>
      <w:r>
        <w:rPr>
          <w:rFonts w:ascii="Noto Sans CJK JP" w:hAnsi="Noto Sans CJK JP" w:eastAsia="Noto Sans CJK JP"/>
          <w:b w:val="0"/>
          <w:sz w:val="20"/>
        </w:rPr>
        <w:t>公式サイト</w:t>
      </w:r>
    </w:p>
    <w:p>
      <w:pPr>
        <w:pStyle w:val="Heading2"/>
        <w:keepNext/>
        <w:spacing w:before="240" w:after="120"/>
      </w:pPr>
      <w:r>
        <w:rPr>
          <w:rFonts w:ascii="Noto Sans CJK JP" w:hAnsi="Noto Sans CJK JP" w:eastAsia="Noto Sans CJK JP"/>
          <w:b/>
          <w:sz w:val="28"/>
        </w:rPr>
        <w:t>10-4. 構造化データ</w:t>
      </w:r>
    </w:p>
    <w:p>
      <w:pPr>
        <w:spacing w:after="120"/>
      </w:pPr>
      <w:r>
        <w:rPr>
          <w:rFonts w:ascii="Noto Sans CJK JP" w:hAnsi="Noto Sans CJK JP" w:eastAsia="Noto Sans CJK JP"/>
          <w:b w:val="0"/>
          <w:sz w:val="20"/>
        </w:rPr>
        <w:t>初期から以下を実装する。</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ページ</w:t>
            </w:r>
          </w:p>
        </w:tc>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構造化データ</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ツール個別ページ</w:t>
            </w:r>
          </w:p>
        </w:tc>
        <w:tc>
          <w:tcPr>
            <w:tcW w:type="dxa" w:w="5184"/>
            <w:tcMar>
              <w:top w:w="60" w:type="dxa"/>
              <w:start w:w="50" w:type="dxa"/>
              <w:bottom w:w="60" w:type="dxa"/>
              <w:end w:w="50" w:type="dxa"/>
            </w:tcMar>
            <w:vAlign w:val="center"/>
          </w:tcPr>
          <w:p>
            <w:r/>
            <w:r>
              <w:rPr>
                <w:rFonts w:ascii="Consolas" w:hAnsi="Consolas" w:eastAsia="Consolas"/>
                <w:b w:val="0"/>
                <w:color w:val="285682"/>
                <w:sz w:val="15"/>
              </w:rPr>
              <w:t>SoftwareApplication</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比較ページ</w:t>
            </w:r>
          </w:p>
        </w:tc>
        <w:tc>
          <w:tcPr>
            <w:tcW w:type="dxa" w:w="5184"/>
            <w:tcMar>
              <w:top w:w="60" w:type="dxa"/>
              <w:start w:w="50" w:type="dxa"/>
              <w:bottom w:w="60" w:type="dxa"/>
              <w:end w:w="50" w:type="dxa"/>
            </w:tcMar>
            <w:vAlign w:val="center"/>
          </w:tcPr>
          <w:p>
            <w:r/>
            <w:r>
              <w:rPr>
                <w:rFonts w:ascii="Consolas" w:hAnsi="Consolas" w:eastAsia="Consolas"/>
                <w:b w:val="0"/>
                <w:color w:val="285682"/>
                <w:sz w:val="15"/>
              </w:rPr>
              <w:t>SoftwareApplication</w:t>
            </w:r>
            <w:r>
              <w:rPr>
                <w:rFonts w:ascii="Noto Sans CJK JP" w:hAnsi="Noto Sans CJK JP" w:eastAsia="Noto Sans CJK JP"/>
                <w:b w:val="0"/>
                <w:sz w:val="16"/>
              </w:rPr>
              <w:t xml:space="preserve"> + </w:t>
            </w:r>
            <w:r>
              <w:rPr>
                <w:rFonts w:ascii="Consolas" w:hAnsi="Consolas" w:eastAsia="Consolas"/>
                <w:b w:val="0"/>
                <w:color w:val="285682"/>
                <w:sz w:val="15"/>
              </w:rPr>
              <w:t>FAQPage</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ガイド記事</w:t>
            </w:r>
          </w:p>
        </w:tc>
        <w:tc>
          <w:tcPr>
            <w:tcW w:type="dxa" w:w="5184"/>
            <w:tcMar>
              <w:top w:w="60" w:type="dxa"/>
              <w:start w:w="50" w:type="dxa"/>
              <w:bottom w:w="60" w:type="dxa"/>
              <w:end w:w="50" w:type="dxa"/>
            </w:tcMar>
            <w:vAlign w:val="center"/>
          </w:tcPr>
          <w:p>
            <w:r/>
            <w:r>
              <w:rPr>
                <w:rFonts w:ascii="Consolas" w:hAnsi="Consolas" w:eastAsia="Consolas"/>
                <w:b w:val="0"/>
                <w:color w:val="285682"/>
                <w:sz w:val="15"/>
              </w:rPr>
              <w:t>Article</w:t>
            </w:r>
            <w:r>
              <w:rPr>
                <w:rFonts w:ascii="Noto Sans CJK JP" w:hAnsi="Noto Sans CJK JP" w:eastAsia="Noto Sans CJK JP"/>
                <w:b w:val="0"/>
                <w:sz w:val="16"/>
              </w:rPr>
              <w:t xml:space="preserve"> + </w:t>
            </w:r>
            <w:r>
              <w:rPr>
                <w:rFonts w:ascii="Consolas" w:hAnsi="Consolas" w:eastAsia="Consolas"/>
                <w:b w:val="0"/>
                <w:color w:val="285682"/>
                <w:sz w:val="15"/>
              </w:rPr>
              <w:t>FAQPage</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一覧ページ</w:t>
            </w:r>
          </w:p>
        </w:tc>
        <w:tc>
          <w:tcPr>
            <w:tcW w:type="dxa" w:w="5184"/>
            <w:tcMar>
              <w:top w:w="60" w:type="dxa"/>
              <w:start w:w="50" w:type="dxa"/>
              <w:bottom w:w="60" w:type="dxa"/>
              <w:end w:w="50" w:type="dxa"/>
            </w:tcMar>
            <w:vAlign w:val="center"/>
          </w:tcPr>
          <w:p>
            <w:r/>
            <w:r>
              <w:rPr>
                <w:rFonts w:ascii="Consolas" w:hAnsi="Consolas" w:eastAsia="Consolas"/>
                <w:b w:val="0"/>
                <w:color w:val="285682"/>
                <w:sz w:val="15"/>
              </w:rPr>
              <w:t>CollectionPage</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パンくず</w:t>
            </w:r>
          </w:p>
        </w:tc>
        <w:tc>
          <w:tcPr>
            <w:tcW w:type="dxa" w:w="5184"/>
            <w:tcMar>
              <w:top w:w="60" w:type="dxa"/>
              <w:start w:w="50" w:type="dxa"/>
              <w:bottom w:w="60" w:type="dxa"/>
              <w:end w:w="50" w:type="dxa"/>
            </w:tcMar>
            <w:vAlign w:val="center"/>
          </w:tcPr>
          <w:p>
            <w:r/>
            <w:r>
              <w:rPr>
                <w:rFonts w:ascii="Consolas" w:hAnsi="Consolas" w:eastAsia="Consolas"/>
                <w:b w:val="0"/>
                <w:color w:val="285682"/>
                <w:sz w:val="15"/>
              </w:rPr>
              <w:t>BreadcrumbList</w:t>
            </w:r>
          </w:p>
        </w:tc>
      </w:tr>
    </w:tbl>
    <w:p/>
    <w:p>
      <w:pPr>
        <w:pStyle w:val="Heading2"/>
        <w:keepNext/>
        <w:spacing w:before="240" w:after="120"/>
      </w:pPr>
      <w:r>
        <w:rPr>
          <w:rFonts w:ascii="Noto Sans CJK JP" w:hAnsi="Noto Sans CJK JP" w:eastAsia="Noto Sans CJK JP"/>
          <w:b/>
          <w:sz w:val="28"/>
        </w:rPr>
        <w:t>10-5. 被リンク獲得戦略</w:t>
      </w:r>
    </w:p>
    <w:p>
      <w:pPr>
        <w:spacing w:after="120"/>
      </w:pPr>
      <w:r>
        <w:rPr>
          <w:rFonts w:ascii="Noto Sans CJK JP" w:hAnsi="Noto Sans CJK JP" w:eastAsia="Noto Sans CJK JP"/>
          <w:b w:val="0"/>
          <w:sz w:val="20"/>
        </w:rPr>
        <w:t>初期は以下を狙う。</w:t>
      </w:r>
    </w:p>
    <w:p>
      <w:pPr>
        <w:pStyle w:val="ListBullet"/>
      </w:pPr>
      <w:r>
        <w:rPr>
          <w:rFonts w:ascii="Noto Sans CJK JP" w:hAnsi="Noto Sans CJK JP" w:eastAsia="Noto Sans CJK JP"/>
          <w:b w:val="0"/>
          <w:sz w:val="20"/>
        </w:rPr>
        <w:t>「AI画像生成ツール30種の商用利用可否一覧」など引用されやすい調査記事</w:t>
      </w:r>
    </w:p>
    <w:p>
      <w:pPr>
        <w:pStyle w:val="ListBullet"/>
      </w:pPr>
      <w:r>
        <w:rPr>
          <w:rFonts w:ascii="Noto Sans CJK JP" w:hAnsi="Noto Sans CJK JP" w:eastAsia="Noto Sans CJK JP"/>
          <w:b w:val="0"/>
          <w:sz w:val="20"/>
        </w:rPr>
        <w:t>Xで比較表の一部を定期投稿</w:t>
      </w:r>
    </w:p>
    <w:p>
      <w:pPr>
        <w:pStyle w:val="ListBullet"/>
      </w:pPr>
      <w:r>
        <w:rPr>
          <w:rFonts w:ascii="Noto Sans CJK JP" w:hAnsi="Noto Sans CJK JP" w:eastAsia="Noto Sans CJK JP"/>
          <w:b w:val="0"/>
          <w:sz w:val="20"/>
        </w:rPr>
        <w:t>note / Zenn / Qiitaで制作過程や比較方法を紹介</w:t>
      </w:r>
    </w:p>
    <w:p>
      <w:pPr>
        <w:pStyle w:val="ListBullet"/>
      </w:pPr>
      <w:r>
        <w:rPr>
          <w:rFonts w:ascii="Noto Sans CJK JP" w:hAnsi="Noto Sans CJK JP" w:eastAsia="Noto Sans CJK JP"/>
          <w:b w:val="0"/>
          <w:sz w:val="20"/>
        </w:rPr>
        <w:t>AIツール開発者・クリエイターに掲載連絡</w:t>
      </w:r>
    </w:p>
    <w:p>
      <w:pPr>
        <w:pStyle w:val="ListBullet"/>
      </w:pPr>
      <w:r>
        <w:rPr>
          <w:rFonts w:ascii="Noto Sans CJK JP" w:hAnsi="Noto Sans CJK JP" w:eastAsia="Noto Sans CJK JP"/>
          <w:b w:val="0"/>
          <w:sz w:val="20"/>
        </w:rPr>
        <w:t>新ツール追加時に公式アカウントへ言及</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11. 収益計画</w:t>
      </w:r>
    </w:p>
    <w:p>
      <w:pPr>
        <w:pStyle w:val="Heading2"/>
        <w:keepNext/>
        <w:spacing w:before="240" w:after="120"/>
      </w:pPr>
      <w:r>
        <w:rPr>
          <w:rFonts w:ascii="Noto Sans CJK JP" w:hAnsi="Noto Sans CJK JP" w:eastAsia="Noto Sans CJK JP"/>
          <w:b/>
          <w:sz w:val="28"/>
        </w:rPr>
        <w:t>11-1. 主要収益源</w:t>
      </w:r>
    </w:p>
    <w:p>
      <w:pPr>
        <w:pStyle w:val="Heading3"/>
        <w:keepNext/>
        <w:spacing w:before="240" w:after="120"/>
      </w:pPr>
      <w:r>
        <w:rPr>
          <w:rFonts w:ascii="Noto Sans CJK JP" w:hAnsi="Noto Sans CJK JP" w:eastAsia="Noto Sans CJK JP"/>
          <w:b/>
          <w:sz w:val="24"/>
        </w:rPr>
        <w:t>第1段階：AdSense</w:t>
      </w:r>
    </w:p>
    <w:p>
      <w:pPr>
        <w:spacing w:after="120"/>
      </w:pPr>
      <w:r>
        <w:rPr>
          <w:rFonts w:ascii="Noto Sans CJK JP" w:hAnsi="Noto Sans CJK JP" w:eastAsia="Noto Sans CJK JP"/>
          <w:b w:val="0"/>
          <w:sz w:val="20"/>
        </w:rPr>
        <w:t>初期はAdSenseを主軸にする。</w:t>
      </w:r>
    </w:p>
    <w:p>
      <w:pPr>
        <w:spacing w:after="120"/>
      </w:pPr>
      <w:r>
        <w:rPr>
          <w:rFonts w:ascii="Noto Sans CJK JP" w:hAnsi="Noto Sans CJK JP" w:eastAsia="Noto Sans CJK JP"/>
          <w:b w:val="0"/>
          <w:sz w:val="20"/>
        </w:rPr>
        <w:t>理由：</w:t>
      </w:r>
    </w:p>
    <w:p>
      <w:pPr>
        <w:pStyle w:val="ListBullet"/>
      </w:pPr>
      <w:r>
        <w:rPr>
          <w:rFonts w:ascii="Noto Sans CJK JP" w:hAnsi="Noto Sans CJK JP" w:eastAsia="Noto Sans CJK JP"/>
          <w:b w:val="0"/>
          <w:sz w:val="20"/>
        </w:rPr>
        <w:t>DB型サイトと相性が良い</w:t>
      </w:r>
    </w:p>
    <w:p>
      <w:pPr>
        <w:pStyle w:val="ListBullet"/>
      </w:pPr>
      <w:r>
        <w:rPr>
          <w:rFonts w:ascii="Noto Sans CJK JP" w:hAnsi="Noto Sans CJK JP" w:eastAsia="Noto Sans CJK JP"/>
          <w:b w:val="0"/>
          <w:sz w:val="20"/>
        </w:rPr>
        <w:t>比較・一覧ページでPVを稼ぎやすい</w:t>
      </w:r>
    </w:p>
    <w:p>
      <w:pPr>
        <w:pStyle w:val="ListBullet"/>
      </w:pPr>
      <w:r>
        <w:rPr>
          <w:rFonts w:ascii="Noto Sans CJK JP" w:hAnsi="Noto Sans CJK JP" w:eastAsia="Noto Sans CJK JP"/>
          <w:b w:val="0"/>
          <w:sz w:val="20"/>
        </w:rPr>
        <w:t>アフィリエイト案件が未整備でも収益化できる</w:t>
      </w:r>
    </w:p>
    <w:p>
      <w:pPr>
        <w:pStyle w:val="Heading3"/>
        <w:keepNext/>
        <w:spacing w:before="240" w:after="120"/>
      </w:pPr>
      <w:r>
        <w:rPr>
          <w:rFonts w:ascii="Noto Sans CJK JP" w:hAnsi="Noto Sans CJK JP" w:eastAsia="Noto Sans CJK JP"/>
          <w:b/>
          <w:sz w:val="24"/>
        </w:rPr>
        <w:t>第2段階：アフィリエイト</w:t>
      </w:r>
    </w:p>
    <w:p>
      <w:pPr>
        <w:spacing w:after="120"/>
      </w:pPr>
      <w:r>
        <w:rPr>
          <w:rFonts w:ascii="Noto Sans CJK JP" w:hAnsi="Noto Sans CJK JP" w:eastAsia="Noto Sans CJK JP"/>
          <w:b w:val="0"/>
          <w:sz w:val="20"/>
        </w:rPr>
        <w:t>初月に、以下のASP・案件を確認する。</w:t>
      </w:r>
    </w:p>
    <w:p>
      <w:pPr>
        <w:pStyle w:val="ListBullet"/>
      </w:pPr>
      <w:r>
        <w:rPr>
          <w:rFonts w:ascii="Noto Sans CJK JP" w:hAnsi="Noto Sans CJK JP" w:eastAsia="Noto Sans CJK JP"/>
          <w:b w:val="0"/>
          <w:sz w:val="20"/>
        </w:rPr>
        <w:t>A8.net</w:t>
      </w:r>
    </w:p>
    <w:p>
      <w:pPr>
        <w:pStyle w:val="ListBullet"/>
      </w:pPr>
      <w:r>
        <w:rPr>
          <w:rFonts w:ascii="Noto Sans CJK JP" w:hAnsi="Noto Sans CJK JP" w:eastAsia="Noto Sans CJK JP"/>
          <w:b w:val="0"/>
          <w:sz w:val="20"/>
        </w:rPr>
        <w:t>もしもアフィリエイト</w:t>
      </w:r>
    </w:p>
    <w:p>
      <w:pPr>
        <w:pStyle w:val="ListBullet"/>
      </w:pPr>
      <w:r>
        <w:rPr>
          <w:rFonts w:ascii="Noto Sans CJK JP" w:hAnsi="Noto Sans CJK JP" w:eastAsia="Noto Sans CJK JP"/>
          <w:b w:val="0"/>
          <w:sz w:val="20"/>
        </w:rPr>
        <w:t>バリューコマース</w:t>
      </w:r>
    </w:p>
    <w:p>
      <w:pPr>
        <w:pStyle w:val="ListBullet"/>
      </w:pPr>
      <w:r>
        <w:rPr>
          <w:rFonts w:ascii="Noto Sans CJK JP" w:hAnsi="Noto Sans CJK JP" w:eastAsia="Noto Sans CJK JP"/>
          <w:b w:val="0"/>
          <w:sz w:val="20"/>
        </w:rPr>
        <w:t>アクセストレード</w:t>
      </w:r>
    </w:p>
    <w:p>
      <w:pPr>
        <w:pStyle w:val="ListBullet"/>
      </w:pPr>
      <w:r>
        <w:rPr>
          <w:rFonts w:ascii="Noto Sans CJK JP" w:hAnsi="Noto Sans CJK JP" w:eastAsia="Noto Sans CJK JP"/>
          <w:b w:val="0"/>
          <w:sz w:val="20"/>
        </w:rPr>
        <w:t>Canva関連案件</w:t>
      </w:r>
    </w:p>
    <w:p>
      <w:pPr>
        <w:pStyle w:val="ListBullet"/>
      </w:pPr>
      <w:r>
        <w:rPr>
          <w:rFonts w:ascii="Noto Sans CJK JP" w:hAnsi="Noto Sans CJK JP" w:eastAsia="Noto Sans CJK JP"/>
          <w:b w:val="0"/>
          <w:sz w:val="20"/>
        </w:rPr>
        <w:t>Adobe関連案件</w:t>
      </w:r>
    </w:p>
    <w:p>
      <w:pPr>
        <w:pStyle w:val="ListBullet"/>
      </w:pPr>
      <w:r>
        <w:rPr>
          <w:rFonts w:ascii="Noto Sans CJK JP" w:hAnsi="Noto Sans CJK JP" w:eastAsia="Noto Sans CJK JP"/>
          <w:b w:val="0"/>
          <w:sz w:val="20"/>
        </w:rPr>
        <w:t>画像素材サイト</w:t>
      </w:r>
    </w:p>
    <w:p>
      <w:pPr>
        <w:pStyle w:val="ListBullet"/>
      </w:pPr>
      <w:r>
        <w:rPr>
          <w:rFonts w:ascii="Noto Sans CJK JP" w:hAnsi="Noto Sans CJK JP" w:eastAsia="Noto Sans CJK JP"/>
          <w:b w:val="0"/>
          <w:sz w:val="20"/>
        </w:rPr>
        <w:t>動画編集ツール</w:t>
      </w:r>
    </w:p>
    <w:p>
      <w:pPr>
        <w:pStyle w:val="ListBullet"/>
      </w:pPr>
      <w:r>
        <w:rPr>
          <w:rFonts w:ascii="Noto Sans CJK JP" w:hAnsi="Noto Sans CJK JP" w:eastAsia="Noto Sans CJK JP"/>
          <w:b w:val="0"/>
          <w:sz w:val="20"/>
        </w:rPr>
        <w:t>デザイン学習サービス</w:t>
      </w:r>
    </w:p>
    <w:p>
      <w:pPr>
        <w:pStyle w:val="Heading3"/>
        <w:keepNext/>
        <w:spacing w:before="240" w:after="120"/>
      </w:pPr>
      <w:r>
        <w:rPr>
          <w:rFonts w:ascii="Noto Sans CJK JP" w:hAnsi="Noto Sans CJK JP" w:eastAsia="Noto Sans CJK JP"/>
          <w:b/>
          <w:sz w:val="24"/>
        </w:rPr>
        <w:t>第3段階：掲載課金・スポンサー枠</w:t>
      </w:r>
    </w:p>
    <w:p>
      <w:pPr>
        <w:spacing w:after="120"/>
      </w:pPr>
      <w:r>
        <w:rPr>
          <w:rFonts w:ascii="Noto Sans CJK JP" w:hAnsi="Noto Sans CJK JP" w:eastAsia="Noto Sans CJK JP"/>
          <w:b w:val="0"/>
          <w:sz w:val="20"/>
        </w:rPr>
        <w:t>アクセスが増えた後に検討する。</w:t>
      </w:r>
    </w:p>
    <w:p>
      <w:pPr>
        <w:pStyle w:val="ListBullet"/>
      </w:pPr>
      <w:r>
        <w:rPr>
          <w:rFonts w:ascii="Noto Sans CJK JP" w:hAnsi="Noto Sans CJK JP" w:eastAsia="Noto Sans CJK JP"/>
          <w:b w:val="0"/>
          <w:sz w:val="20"/>
        </w:rPr>
        <w:t>ツール掲載依頼</w:t>
      </w:r>
    </w:p>
    <w:p>
      <w:pPr>
        <w:pStyle w:val="ListBullet"/>
      </w:pPr>
      <w:r>
        <w:rPr>
          <w:rFonts w:ascii="Noto Sans CJK JP" w:hAnsi="Noto Sans CJK JP" w:eastAsia="Noto Sans CJK JP"/>
          <w:b w:val="0"/>
          <w:sz w:val="20"/>
        </w:rPr>
        <w:t>PR記事</w:t>
      </w:r>
    </w:p>
    <w:p>
      <w:pPr>
        <w:pStyle w:val="ListBullet"/>
      </w:pPr>
      <w:r>
        <w:rPr>
          <w:rFonts w:ascii="Noto Sans CJK JP" w:hAnsi="Noto Sans CJK JP" w:eastAsia="Noto Sans CJK JP"/>
          <w:b w:val="0"/>
          <w:sz w:val="20"/>
        </w:rPr>
        <w:t>比較表上部のスポンサー枠</w:t>
      </w:r>
    </w:p>
    <w:p>
      <w:pPr>
        <w:pStyle w:val="ListBullet"/>
      </w:pPr>
      <w:r>
        <w:rPr>
          <w:rFonts w:ascii="Noto Sans CJK JP" w:hAnsi="Noto Sans CJK JP" w:eastAsia="Noto Sans CJK JP"/>
          <w:b w:val="0"/>
          <w:sz w:val="20"/>
        </w:rPr>
        <w:t>メールマガジン広告</w:t>
      </w:r>
    </w:p>
    <w:p>
      <w:pPr>
        <w:pStyle w:val="ListBullet"/>
      </w:pPr>
      <w:r>
        <w:rPr>
          <w:rFonts w:ascii="Noto Sans CJK JP" w:hAnsi="Noto Sans CJK JP" w:eastAsia="Noto Sans CJK JP"/>
          <w:b w:val="0"/>
          <w:sz w:val="20"/>
        </w:rPr>
        <w:t>バナー広告直販</w:t>
      </w:r>
    </w:p>
    <w:p>
      <w:pPr>
        <w:pStyle w:val="Heading2"/>
        <w:keepNext/>
        <w:spacing w:before="240" w:after="120"/>
      </w:pPr>
      <w:r>
        <w:rPr>
          <w:rFonts w:ascii="Noto Sans CJK JP" w:hAnsi="Noto Sans CJK JP" w:eastAsia="Noto Sans CJK JP"/>
          <w:b/>
          <w:sz w:val="28"/>
        </w:rPr>
        <w:t>11-2. AdSense収益シナリオ 修正版</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シナリオ</w:t>
            </w:r>
          </w:p>
        </w:tc>
        <w:tc>
          <w:tcPr>
            <w:tcW w:type="dxa" w:w="207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月間PV</w:t>
            </w:r>
          </w:p>
        </w:tc>
        <w:tc>
          <w:tcPr>
            <w:tcW w:type="dxa" w:w="207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RPM</w:t>
            </w:r>
          </w:p>
        </w:tc>
        <w:tc>
          <w:tcPr>
            <w:tcW w:type="dxa" w:w="207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AdSense月収</w:t>
            </w:r>
          </w:p>
        </w:tc>
        <w:tc>
          <w:tcPr>
            <w:tcW w:type="dxa" w:w="207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コメント</w:t>
            </w:r>
          </w:p>
        </w:tc>
      </w:tr>
      <w:tr>
        <w:tc>
          <w:tcPr>
            <w:tcW w:type="dxa" w:w="2074"/>
            <w:tcMar>
              <w:top w:w="60" w:type="dxa"/>
              <w:start w:w="50" w:type="dxa"/>
              <w:bottom w:w="60" w:type="dxa"/>
              <w:end w:w="50" w:type="dxa"/>
            </w:tcMar>
            <w:vAlign w:val="center"/>
          </w:tcPr>
          <w:p>
            <w:r/>
            <w:r>
              <w:rPr>
                <w:rFonts w:ascii="Noto Sans CJK JP" w:hAnsi="Noto Sans CJK JP" w:eastAsia="Noto Sans CJK JP"/>
                <w:b w:val="0"/>
                <w:sz w:val="16"/>
              </w:rPr>
              <w:t>保守</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50,000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¥650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¥32,500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競合に押される・RPM低め</w:t>
            </w:r>
          </w:p>
        </w:tc>
      </w:tr>
      <w:tr>
        <w:tc>
          <w:tcPr>
            <w:tcW w:type="dxa" w:w="2074"/>
            <w:tcMar>
              <w:top w:w="60" w:type="dxa"/>
              <w:start w:w="50" w:type="dxa"/>
              <w:bottom w:w="60" w:type="dxa"/>
              <w:end w:w="50" w:type="dxa"/>
            </w:tcMar>
            <w:vAlign w:val="center"/>
          </w:tcPr>
          <w:p>
            <w:r/>
            <w:r>
              <w:rPr>
                <w:rFonts w:ascii="Noto Sans CJK JP" w:hAnsi="Noto Sans CJK JP" w:eastAsia="Noto Sans CJK JP"/>
                <w:b w:val="0"/>
                <w:sz w:val="16"/>
              </w:rPr>
              <w:t>標準</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100,000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¥900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¥90,000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現実的な主戦シナリオ</w:t>
            </w:r>
          </w:p>
        </w:tc>
      </w:tr>
      <w:tr>
        <w:tc>
          <w:tcPr>
            <w:tcW w:type="dxa" w:w="2074"/>
            <w:tcMar>
              <w:top w:w="60" w:type="dxa"/>
              <w:start w:w="50" w:type="dxa"/>
              <w:bottom w:w="60" w:type="dxa"/>
              <w:end w:w="50" w:type="dxa"/>
            </w:tcMar>
            <w:vAlign w:val="center"/>
          </w:tcPr>
          <w:p>
            <w:r/>
            <w:r>
              <w:rPr>
                <w:rFonts w:ascii="Noto Sans CJK JP" w:hAnsi="Noto Sans CJK JP" w:eastAsia="Noto Sans CJK JP"/>
                <w:b w:val="0"/>
                <w:sz w:val="16"/>
              </w:rPr>
              <w:t>達成</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125,000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¥800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¥100,000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RPM低めでも月10万円到達</w:t>
            </w:r>
          </w:p>
        </w:tc>
      </w:tr>
      <w:tr>
        <w:tc>
          <w:tcPr>
            <w:tcW w:type="dxa" w:w="2074"/>
            <w:tcMar>
              <w:top w:w="60" w:type="dxa"/>
              <w:start w:w="50" w:type="dxa"/>
              <w:bottom w:w="60" w:type="dxa"/>
              <w:end w:w="50" w:type="dxa"/>
            </w:tcMar>
            <w:vAlign w:val="center"/>
          </w:tcPr>
          <w:p>
            <w:r/>
            <w:r>
              <w:rPr>
                <w:rFonts w:ascii="Noto Sans CJK JP" w:hAnsi="Noto Sans CJK JP" w:eastAsia="Noto Sans CJK JP"/>
                <w:b w:val="0"/>
                <w:sz w:val="16"/>
              </w:rPr>
              <w:t>上振れ</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150,000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¥1,100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¥165,000</w:t>
            </w:r>
          </w:p>
        </w:tc>
        <w:tc>
          <w:tcPr>
            <w:tcW w:type="dxa" w:w="2074"/>
            <w:tcMar>
              <w:top w:w="60" w:type="dxa"/>
              <w:start w:w="50" w:type="dxa"/>
              <w:bottom w:w="60" w:type="dxa"/>
              <w:end w:w="50" w:type="dxa"/>
            </w:tcMar>
            <w:vAlign w:val="center"/>
          </w:tcPr>
          <w:p>
            <w:r/>
            <w:r>
              <w:rPr>
                <w:rFonts w:ascii="Noto Sans CJK JP" w:hAnsi="Noto Sans CJK JP" w:eastAsia="Noto Sans CJK JP"/>
                <w:b w:val="0"/>
                <w:sz w:val="16"/>
              </w:rPr>
              <w:t>主要KW上位化・SNS流入あり</w:t>
            </w:r>
          </w:p>
        </w:tc>
      </w:tr>
    </w:tbl>
    <w:p/>
    <w:p>
      <w:pPr>
        <w:pStyle w:val="Heading2"/>
        <w:keepNext/>
        <w:spacing w:before="240" w:after="120"/>
      </w:pPr>
      <w:r>
        <w:rPr>
          <w:rFonts w:ascii="Noto Sans CJK JP" w:hAnsi="Noto Sans CJK JP" w:eastAsia="Noto Sans CJK JP"/>
          <w:b/>
          <w:sz w:val="28"/>
        </w:rPr>
        <w:t>11-3. アフィリエイト込み収益シナリオ</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シナリオ</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AdSense</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アフィリ・掲載</w:t>
            </w:r>
          </w:p>
        </w:tc>
        <w:tc>
          <w:tcPr>
            <w:tcW w:type="dxa" w:w="2592"/>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合計月収</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保守</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¥32,500</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¥10,000〜¥20,000</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¥42,500〜¥52,500</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標準</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¥90,000</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¥20,000〜¥50,000</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¥110,000〜¥140,000</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達成</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¥100,000</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¥30,000〜¥80,000</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¥130,000〜¥180,000</w:t>
            </w:r>
          </w:p>
        </w:tc>
      </w:tr>
      <w:tr>
        <w:tc>
          <w:tcPr>
            <w:tcW w:type="dxa" w:w="2592"/>
            <w:tcMar>
              <w:top w:w="60" w:type="dxa"/>
              <w:start w:w="50" w:type="dxa"/>
              <w:bottom w:w="60" w:type="dxa"/>
              <w:end w:w="50" w:type="dxa"/>
            </w:tcMar>
            <w:vAlign w:val="center"/>
          </w:tcPr>
          <w:p>
            <w:r/>
            <w:r>
              <w:rPr>
                <w:rFonts w:ascii="Noto Sans CJK JP" w:hAnsi="Noto Sans CJK JP" w:eastAsia="Noto Sans CJK JP"/>
                <w:b w:val="0"/>
                <w:sz w:val="16"/>
              </w:rPr>
              <w:t>上振れ</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¥165,000</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¥50,000〜¥150,000</w:t>
            </w:r>
          </w:p>
        </w:tc>
        <w:tc>
          <w:tcPr>
            <w:tcW w:type="dxa" w:w="2592"/>
            <w:tcMar>
              <w:top w:w="60" w:type="dxa"/>
              <w:start w:w="50" w:type="dxa"/>
              <w:bottom w:w="60" w:type="dxa"/>
              <w:end w:w="50" w:type="dxa"/>
            </w:tcMar>
            <w:vAlign w:val="center"/>
          </w:tcPr>
          <w:p>
            <w:r/>
            <w:r>
              <w:rPr>
                <w:rFonts w:ascii="Noto Sans CJK JP" w:hAnsi="Noto Sans CJK JP" w:eastAsia="Noto Sans CJK JP"/>
                <w:b w:val="0"/>
                <w:sz w:val="16"/>
              </w:rPr>
              <w:t>¥215,000〜¥315,000</w:t>
            </w:r>
          </w:p>
        </w:tc>
      </w:tr>
    </w:tbl>
    <w:p/>
    <w:p>
      <w:pPr>
        <w:pStyle w:val="Heading2"/>
        <w:keepNext/>
        <w:spacing w:before="240" w:after="120"/>
      </w:pPr>
      <w:r>
        <w:rPr>
          <w:rFonts w:ascii="Noto Sans CJK JP" w:hAnsi="Noto Sans CJK JP" w:eastAsia="Noto Sans CJK JP"/>
          <w:b/>
          <w:sz w:val="28"/>
        </w:rPr>
        <w:t>11-4. RPMが低い場合の対策</w:t>
      </w:r>
    </w:p>
    <w:p>
      <w:pPr>
        <w:spacing w:after="120"/>
      </w:pPr>
      <w:r>
        <w:rPr>
          <w:rFonts w:ascii="Noto Sans CJK JP" w:hAnsi="Noto Sans CJK JP" w:eastAsia="Noto Sans CJK JP"/>
          <w:b w:val="0"/>
          <w:sz w:val="20"/>
        </w:rPr>
        <w:t>3ヶ月目以降、RPMが¥500を下回る場合は以下を実施する。</w:t>
      </w:r>
    </w:p>
    <w:p>
      <w:pPr>
        <w:pStyle w:val="ListBullet"/>
      </w:pPr>
      <w:r>
        <w:rPr>
          <w:rFonts w:ascii="Noto Sans CJK JP" w:hAnsi="Noto Sans CJK JP" w:eastAsia="Noto Sans CJK JP"/>
          <w:b w:val="0"/>
          <w:sz w:val="20"/>
        </w:rPr>
        <w:t>無料系KWだけでなく「法人利用」「API」「高解像度」「商用利用」記事を増やす</w:t>
      </w:r>
    </w:p>
    <w:p>
      <w:pPr>
        <w:pStyle w:val="ListBullet"/>
      </w:pPr>
      <w:r>
        <w:rPr>
          <w:rFonts w:ascii="Noto Sans CJK JP" w:hAnsi="Noto Sans CJK JP" w:eastAsia="Noto Sans CJK JP"/>
          <w:b w:val="0"/>
          <w:sz w:val="20"/>
        </w:rPr>
        <w:t>比較ページの広告配置を見直す</w:t>
      </w:r>
    </w:p>
    <w:p>
      <w:pPr>
        <w:pStyle w:val="ListBullet"/>
      </w:pPr>
      <w:r>
        <w:rPr>
          <w:rFonts w:ascii="Noto Sans CJK JP" w:hAnsi="Noto Sans CJK JP" w:eastAsia="Noto Sans CJK JP"/>
          <w:b w:val="0"/>
          <w:sz w:val="20"/>
        </w:rPr>
        <w:t>AdSense自動広告だけでなく手動配置を検証する</w:t>
      </w:r>
    </w:p>
    <w:p>
      <w:pPr>
        <w:pStyle w:val="ListBullet"/>
      </w:pPr>
      <w:r>
        <w:rPr>
          <w:rFonts w:ascii="Noto Sans CJK JP" w:hAnsi="Noto Sans CJK JP" w:eastAsia="Noto Sans CJK JP"/>
          <w:b w:val="0"/>
          <w:sz w:val="20"/>
        </w:rPr>
        <w:t>アフィリエイトリンクを導入する</w:t>
      </w:r>
    </w:p>
    <w:p>
      <w:pPr>
        <w:pStyle w:val="ListBullet"/>
      </w:pPr>
      <w:r>
        <w:rPr>
          <w:rFonts w:ascii="Noto Sans CJK JP" w:hAnsi="Noto Sans CJK JP" w:eastAsia="Noto Sans CJK JP"/>
          <w:b w:val="0"/>
          <w:sz w:val="20"/>
        </w:rPr>
        <w:t>BtoB寄りのツール比較ページを追加する</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12. 運用計画</w:t>
      </w:r>
    </w:p>
    <w:p>
      <w:pPr>
        <w:pStyle w:val="Heading2"/>
        <w:keepNext/>
        <w:spacing w:before="240" w:after="120"/>
      </w:pPr>
      <w:r>
        <w:rPr>
          <w:rFonts w:ascii="Noto Sans CJK JP" w:hAnsi="Noto Sans CJK JP" w:eastAsia="Noto Sans CJK JP"/>
          <w:b/>
          <w:sz w:val="28"/>
        </w:rPr>
        <w:t>12-1. 初月</w:t>
      </w:r>
    </w:p>
    <w:p>
      <w:pPr>
        <w:spacing w:after="120"/>
      </w:pPr>
      <w:r>
        <w:rPr>
          <w:rFonts w:ascii="Noto Sans CJK JP" w:hAnsi="Noto Sans CJK JP" w:eastAsia="Noto Sans CJK JP"/>
          <w:b w:val="0"/>
          <w:sz w:val="20"/>
        </w:rPr>
        <w:t>目的：MVP公開</w:t>
      </w:r>
    </w:p>
    <w:p>
      <w:pPr>
        <w:spacing w:after="120"/>
      </w:pPr>
      <w:r>
        <w:rPr>
          <w:rFonts w:ascii="Noto Sans CJK JP" w:hAnsi="Noto Sans CJK JP" w:eastAsia="Noto Sans CJK JP"/>
          <w:b w:val="0"/>
          <w:sz w:val="20"/>
        </w:rPr>
        <w:t>実施内容：</w:t>
      </w:r>
    </w:p>
    <w:p>
      <w:pPr>
        <w:pStyle w:val="ListBullet"/>
      </w:pPr>
      <w:r>
        <w:rPr>
          <w:rFonts w:ascii="Noto Sans CJK JP" w:hAnsi="Noto Sans CJK JP" w:eastAsia="Noto Sans CJK JP"/>
          <w:b w:val="0"/>
          <w:sz w:val="20"/>
        </w:rPr>
        <w:t>ドメイン取得</w:t>
      </w:r>
    </w:p>
    <w:p>
      <w:pPr>
        <w:pStyle w:val="ListBullet"/>
      </w:pPr>
      <w:r>
        <w:rPr>
          <w:rFonts w:ascii="Noto Sans CJK JP" w:hAnsi="Noto Sans CJK JP" w:eastAsia="Noto Sans CJK JP"/>
          <w:b w:val="0"/>
          <w:sz w:val="20"/>
        </w:rPr>
        <w:t>Astroプロジェクト構築</w:t>
      </w:r>
    </w:p>
    <w:p>
      <w:pPr>
        <w:pStyle w:val="ListBullet"/>
      </w:pPr>
      <w:r>
        <w:rPr>
          <w:rFonts w:ascii="Noto Sans CJK JP" w:hAnsi="Noto Sans CJK JP" w:eastAsia="Noto Sans CJK JP"/>
          <w:b w:val="0"/>
          <w:sz w:val="20"/>
        </w:rPr>
        <w:t>Content Collections設計</w:t>
      </w:r>
    </w:p>
    <w:p>
      <w:pPr>
        <w:pStyle w:val="ListBullet"/>
      </w:pPr>
      <w:r>
        <w:rPr>
          <w:rFonts w:ascii="Noto Sans CJK JP" w:hAnsi="Noto Sans CJK JP" w:eastAsia="Noto Sans CJK JP"/>
          <w:b w:val="0"/>
          <w:sz w:val="20"/>
        </w:rPr>
        <w:t>DBスキーマ作成</w:t>
      </w:r>
    </w:p>
    <w:p>
      <w:pPr>
        <w:pStyle w:val="ListBullet"/>
      </w:pPr>
      <w:r>
        <w:rPr>
          <w:rFonts w:ascii="Noto Sans CJK JP" w:hAnsi="Noto Sans CJK JP" w:eastAsia="Noto Sans CJK JP"/>
          <w:b w:val="0"/>
          <w:sz w:val="20"/>
        </w:rPr>
        <w:t>初期10ツールの詳細調査</w:t>
      </w:r>
    </w:p>
    <w:p>
      <w:pPr>
        <w:pStyle w:val="ListBullet"/>
      </w:pPr>
      <w:r>
        <w:rPr>
          <w:rFonts w:ascii="Noto Sans CJK JP" w:hAnsi="Noto Sans CJK JP" w:eastAsia="Noto Sans CJK JP"/>
          <w:b w:val="0"/>
          <w:sz w:val="20"/>
        </w:rPr>
        <w:t>MVP15ページ作成</w:t>
      </w:r>
    </w:p>
    <w:p>
      <w:pPr>
        <w:pStyle w:val="ListBullet"/>
      </w:pPr>
      <w:r>
        <w:rPr>
          <w:rFonts w:ascii="Noto Sans CJK JP" w:hAnsi="Noto Sans CJK JP" w:eastAsia="Noto Sans CJK JP"/>
          <w:b w:val="0"/>
          <w:sz w:val="20"/>
        </w:rPr>
        <w:t>GA4設定</w:t>
      </w:r>
    </w:p>
    <w:p>
      <w:pPr>
        <w:pStyle w:val="ListBullet"/>
      </w:pPr>
      <w:r>
        <w:rPr>
          <w:rFonts w:ascii="Noto Sans CJK JP" w:hAnsi="Noto Sans CJK JP" w:eastAsia="Noto Sans CJK JP"/>
          <w:b w:val="0"/>
          <w:sz w:val="20"/>
        </w:rPr>
        <w:t>Search Console登録</w:t>
      </w:r>
    </w:p>
    <w:p>
      <w:pPr>
        <w:pStyle w:val="ListBullet"/>
      </w:pPr>
      <w:r>
        <w:rPr>
          <w:rFonts w:ascii="Noto Sans CJK JP" w:hAnsi="Noto Sans CJK JP" w:eastAsia="Noto Sans CJK JP"/>
          <w:b w:val="0"/>
          <w:sz w:val="20"/>
        </w:rPr>
        <w:t>サイトマップ送信</w:t>
      </w:r>
    </w:p>
    <w:p>
      <w:pPr>
        <w:pStyle w:val="ListBullet"/>
      </w:pPr>
      <w:r>
        <w:rPr>
          <w:rFonts w:ascii="Noto Sans CJK JP" w:hAnsi="Noto Sans CJK JP" w:eastAsia="Noto Sans CJK JP"/>
          <w:b w:val="0"/>
          <w:sz w:val="20"/>
        </w:rPr>
        <w:t>AdSense申請準備</w:t>
      </w:r>
    </w:p>
    <w:p>
      <w:pPr>
        <w:pStyle w:val="Heading2"/>
        <w:keepNext/>
        <w:spacing w:before="240" w:after="120"/>
      </w:pPr>
      <w:r>
        <w:rPr>
          <w:rFonts w:ascii="Noto Sans CJK JP" w:hAnsi="Noto Sans CJK JP" w:eastAsia="Noto Sans CJK JP"/>
          <w:b/>
          <w:sz w:val="28"/>
        </w:rPr>
        <w:t>12-2. 2〜3ヶ月目</w:t>
      </w:r>
    </w:p>
    <w:p>
      <w:pPr>
        <w:spacing w:after="120"/>
      </w:pPr>
      <w:r>
        <w:rPr>
          <w:rFonts w:ascii="Noto Sans CJK JP" w:hAnsi="Noto Sans CJK JP" w:eastAsia="Noto Sans CJK JP"/>
          <w:b w:val="0"/>
          <w:sz w:val="20"/>
        </w:rPr>
        <w:t>目的：インデックス拡大と初期流入獲得</w:t>
      </w:r>
    </w:p>
    <w:p>
      <w:pPr>
        <w:spacing w:after="120"/>
      </w:pPr>
      <w:r>
        <w:rPr>
          <w:rFonts w:ascii="Noto Sans CJK JP" w:hAnsi="Noto Sans CJK JP" w:eastAsia="Noto Sans CJK JP"/>
          <w:b w:val="0"/>
          <w:sz w:val="20"/>
        </w:rPr>
        <w:t>実施内容：</w:t>
      </w:r>
    </w:p>
    <w:p>
      <w:pPr>
        <w:pStyle w:val="ListBullet"/>
      </w:pPr>
      <w:r>
        <w:rPr>
          <w:rFonts w:ascii="Noto Sans CJK JP" w:hAnsi="Noto Sans CJK JP" w:eastAsia="Noto Sans CJK JP"/>
          <w:b w:val="0"/>
          <w:sz w:val="20"/>
        </w:rPr>
        <w:t>個別ツールページを25〜40件まで拡充</w:t>
      </w:r>
    </w:p>
    <w:p>
      <w:pPr>
        <w:pStyle w:val="ListBullet"/>
      </w:pPr>
      <w:r>
        <w:rPr>
          <w:rFonts w:ascii="Noto Sans CJK JP" w:hAnsi="Noto Sans CJK JP" w:eastAsia="Noto Sans CJK JP"/>
          <w:b w:val="0"/>
          <w:sz w:val="20"/>
        </w:rPr>
        <w:t>条件別ページを追加</w:t>
      </w:r>
    </w:p>
    <w:p>
      <w:pPr>
        <w:pStyle w:val="ListBullet"/>
      </w:pPr>
      <w:r>
        <w:rPr>
          <w:rFonts w:ascii="Noto Sans CJK JP" w:hAnsi="Noto Sans CJK JP" w:eastAsia="Noto Sans CJK JP"/>
          <w:b w:val="0"/>
          <w:sz w:val="20"/>
        </w:rPr>
        <w:t>比較記事を5本作成</w:t>
      </w:r>
    </w:p>
    <w:p>
      <w:pPr>
        <w:pStyle w:val="ListBullet"/>
      </w:pPr>
      <w:r>
        <w:rPr>
          <w:rFonts w:ascii="Noto Sans CJK JP" w:hAnsi="Noto Sans CJK JP" w:eastAsia="Noto Sans CJK JP"/>
          <w:b w:val="0"/>
          <w:sz w:val="20"/>
        </w:rPr>
        <w:t>商用利用ガイドを強化</w:t>
      </w:r>
    </w:p>
    <w:p>
      <w:pPr>
        <w:pStyle w:val="ListBullet"/>
      </w:pPr>
      <w:r>
        <w:rPr>
          <w:rFonts w:ascii="Noto Sans CJK JP" w:hAnsi="Noto Sans CJK JP" w:eastAsia="Noto Sans CJK JP"/>
          <w:b w:val="0"/>
          <w:sz w:val="20"/>
        </w:rPr>
        <w:t>GSCで表示キーワードを確認</w:t>
      </w:r>
    </w:p>
    <w:p>
      <w:pPr>
        <w:pStyle w:val="ListBullet"/>
      </w:pPr>
      <w:r>
        <w:rPr>
          <w:rFonts w:ascii="Noto Sans CJK JP" w:hAnsi="Noto Sans CJK JP" w:eastAsia="Noto Sans CJK JP"/>
          <w:b w:val="0"/>
          <w:sz w:val="20"/>
        </w:rPr>
        <w:t>CTRが低いページのタイトル改善</w:t>
      </w:r>
    </w:p>
    <w:p>
      <w:pPr>
        <w:pStyle w:val="Heading2"/>
        <w:keepNext/>
        <w:spacing w:before="240" w:after="120"/>
      </w:pPr>
      <w:r>
        <w:rPr>
          <w:rFonts w:ascii="Noto Sans CJK JP" w:hAnsi="Noto Sans CJK JP" w:eastAsia="Noto Sans CJK JP"/>
          <w:b/>
          <w:sz w:val="28"/>
        </w:rPr>
        <w:t>12-3. 4〜6ヶ月目</w:t>
      </w:r>
    </w:p>
    <w:p>
      <w:pPr>
        <w:spacing w:after="120"/>
      </w:pPr>
      <w:r>
        <w:rPr>
          <w:rFonts w:ascii="Noto Sans CJK JP" w:hAnsi="Noto Sans CJK JP" w:eastAsia="Noto Sans CJK JP"/>
          <w:b w:val="0"/>
          <w:sz w:val="20"/>
        </w:rPr>
        <w:t>目的：SEO順位の安定化</w:t>
      </w:r>
    </w:p>
    <w:p>
      <w:pPr>
        <w:spacing w:after="120"/>
      </w:pPr>
      <w:r>
        <w:rPr>
          <w:rFonts w:ascii="Noto Sans CJK JP" w:hAnsi="Noto Sans CJK JP" w:eastAsia="Noto Sans CJK JP"/>
          <w:b w:val="0"/>
          <w:sz w:val="20"/>
        </w:rPr>
        <w:t>実施内容：</w:t>
      </w:r>
    </w:p>
    <w:p>
      <w:pPr>
        <w:pStyle w:val="ListBullet"/>
      </w:pPr>
      <w:r>
        <w:rPr>
          <w:rFonts w:ascii="Noto Sans CJK JP" w:hAnsi="Noto Sans CJK JP" w:eastAsia="Noto Sans CJK JP"/>
          <w:b w:val="0"/>
          <w:sz w:val="20"/>
        </w:rPr>
        <w:t>ページ数70〜100ページ到達</w:t>
      </w:r>
    </w:p>
    <w:p>
      <w:pPr>
        <w:pStyle w:val="ListBullet"/>
      </w:pPr>
      <w:r>
        <w:rPr>
          <w:rFonts w:ascii="Noto Sans CJK JP" w:hAnsi="Noto Sans CJK JP" w:eastAsia="Noto Sans CJK JP"/>
          <w:b w:val="0"/>
          <w:sz w:val="20"/>
        </w:rPr>
        <w:t>動画生成カテゴリを強化</w:t>
      </w:r>
    </w:p>
    <w:p>
      <w:pPr>
        <w:pStyle w:val="ListBullet"/>
      </w:pPr>
      <w:r>
        <w:rPr>
          <w:rFonts w:ascii="Noto Sans CJK JP" w:hAnsi="Noto Sans CJK JP" w:eastAsia="Noto Sans CJK JP"/>
          <w:b w:val="0"/>
          <w:sz w:val="20"/>
        </w:rPr>
        <w:t>用途別ページを追加</w:t>
      </w:r>
    </w:p>
    <w:p>
      <w:pPr>
        <w:pStyle w:val="ListBullet"/>
      </w:pPr>
      <w:r>
        <w:rPr>
          <w:rFonts w:ascii="Noto Sans CJK JP" w:hAnsi="Noto Sans CJK JP" w:eastAsia="Noto Sans CJK JP"/>
          <w:b w:val="0"/>
          <w:sz w:val="20"/>
        </w:rPr>
        <w:t>比較記事を10〜15本に拡充</w:t>
      </w:r>
    </w:p>
    <w:p>
      <w:pPr>
        <w:pStyle w:val="ListBullet"/>
      </w:pPr>
      <w:r>
        <w:rPr>
          <w:rFonts w:ascii="Noto Sans CJK JP" w:hAnsi="Noto Sans CJK JP" w:eastAsia="Noto Sans CJK JP"/>
          <w:b w:val="0"/>
          <w:sz w:val="20"/>
        </w:rPr>
        <w:t>収益性の高いページに広告配置を最適化</w:t>
      </w:r>
    </w:p>
    <w:p>
      <w:pPr>
        <w:pStyle w:val="ListBullet"/>
      </w:pPr>
      <w:r>
        <w:rPr>
          <w:rFonts w:ascii="Noto Sans CJK JP" w:hAnsi="Noto Sans CJK JP" w:eastAsia="Noto Sans CJK JP"/>
          <w:b w:val="0"/>
          <w:sz w:val="20"/>
        </w:rPr>
        <w:t>アフィリエイト導入</w:t>
      </w:r>
    </w:p>
    <w:p>
      <w:pPr>
        <w:pStyle w:val="Heading2"/>
        <w:keepNext/>
        <w:spacing w:before="240" w:after="120"/>
      </w:pPr>
      <w:r>
        <w:rPr>
          <w:rFonts w:ascii="Noto Sans CJK JP" w:hAnsi="Noto Sans CJK JP" w:eastAsia="Noto Sans CJK JP"/>
          <w:b/>
          <w:sz w:val="28"/>
        </w:rPr>
        <w:t>12-4. 7〜12ヶ月目</w:t>
      </w:r>
    </w:p>
    <w:p>
      <w:pPr>
        <w:spacing w:after="120"/>
      </w:pPr>
      <w:r>
        <w:rPr>
          <w:rFonts w:ascii="Noto Sans CJK JP" w:hAnsi="Noto Sans CJK JP" w:eastAsia="Noto Sans CJK JP"/>
          <w:b w:val="0"/>
          <w:sz w:val="20"/>
        </w:rPr>
        <w:t>目的：月10万円達成圏内へ拡大</w:t>
      </w:r>
    </w:p>
    <w:p>
      <w:pPr>
        <w:spacing w:after="120"/>
      </w:pPr>
      <w:r>
        <w:rPr>
          <w:rFonts w:ascii="Noto Sans CJK JP" w:hAnsi="Noto Sans CJK JP" w:eastAsia="Noto Sans CJK JP"/>
          <w:b w:val="0"/>
          <w:sz w:val="20"/>
        </w:rPr>
        <w:t>実施内容：</w:t>
      </w:r>
    </w:p>
    <w:p>
      <w:pPr>
        <w:pStyle w:val="ListBullet"/>
      </w:pPr>
      <w:r>
        <w:rPr>
          <w:rFonts w:ascii="Noto Sans CJK JP" w:hAnsi="Noto Sans CJK JP" w:eastAsia="Noto Sans CJK JP"/>
          <w:b w:val="0"/>
          <w:sz w:val="20"/>
        </w:rPr>
        <w:t>ページ数120〜150ページ到達</w:t>
      </w:r>
    </w:p>
    <w:p>
      <w:pPr>
        <w:pStyle w:val="ListBullet"/>
      </w:pPr>
      <w:r>
        <w:rPr>
          <w:rFonts w:ascii="Noto Sans CJK JP" w:hAnsi="Noto Sans CJK JP" w:eastAsia="Noto Sans CJK JP"/>
          <w:b w:val="0"/>
          <w:sz w:val="20"/>
        </w:rPr>
        <w:t>DB登録数70〜80件</w:t>
      </w:r>
    </w:p>
    <w:p>
      <w:pPr>
        <w:pStyle w:val="ListBullet"/>
      </w:pPr>
      <w:r>
        <w:rPr>
          <w:rFonts w:ascii="Noto Sans CJK JP" w:hAnsi="Noto Sans CJK JP" w:eastAsia="Noto Sans CJK JP"/>
          <w:b w:val="0"/>
          <w:sz w:val="20"/>
        </w:rPr>
        <w:t>主要ページの定期更新</w:t>
      </w:r>
    </w:p>
    <w:p>
      <w:pPr>
        <w:pStyle w:val="ListBullet"/>
      </w:pPr>
      <w:r>
        <w:rPr>
          <w:rFonts w:ascii="Noto Sans CJK JP" w:hAnsi="Noto Sans CJK JP" w:eastAsia="Noto Sans CJK JP"/>
          <w:b w:val="0"/>
          <w:sz w:val="20"/>
        </w:rPr>
        <w:t>被リンク獲得用の調査記事作成</w:t>
      </w:r>
    </w:p>
    <w:p>
      <w:pPr>
        <w:pStyle w:val="ListBullet"/>
      </w:pPr>
      <w:r>
        <w:rPr>
          <w:rFonts w:ascii="Noto Sans CJK JP" w:hAnsi="Noto Sans CJK JP" w:eastAsia="Noto Sans CJK JP"/>
          <w:b w:val="0"/>
          <w:sz w:val="20"/>
        </w:rPr>
        <w:t>スポンサー掲載メニューの検討</w:t>
      </w:r>
    </w:p>
    <w:p>
      <w:pPr>
        <w:pStyle w:val="ListBullet"/>
      </w:pPr>
      <w:r>
        <w:rPr>
          <w:rFonts w:ascii="Noto Sans CJK JP" w:hAnsi="Noto Sans CJK JP" w:eastAsia="Noto Sans CJK JP"/>
          <w:b w:val="0"/>
          <w:sz w:val="20"/>
        </w:rPr>
        <w:t>AI音声・AIスライドへの横展開準備</w:t>
      </w:r>
    </w:p>
    <w:p>
      <w:pPr>
        <w:pStyle w:val="Heading2"/>
        <w:keepNext/>
        <w:spacing w:before="240" w:after="120"/>
      </w:pPr>
      <w:r>
        <w:rPr>
          <w:rFonts w:ascii="Noto Sans CJK JP" w:hAnsi="Noto Sans CJK JP" w:eastAsia="Noto Sans CJK JP"/>
          <w:b/>
          <w:sz w:val="28"/>
        </w:rPr>
        <w:t>12-5. 13〜18ヶ月目</w:t>
      </w:r>
    </w:p>
    <w:p>
      <w:pPr>
        <w:spacing w:after="120"/>
      </w:pPr>
      <w:r>
        <w:rPr>
          <w:rFonts w:ascii="Noto Sans CJK JP" w:hAnsi="Noto Sans CJK JP" w:eastAsia="Noto Sans CJK JP"/>
          <w:b w:val="0"/>
          <w:sz w:val="20"/>
        </w:rPr>
        <w:t>目的：安定収益化と横展開</w:t>
      </w:r>
    </w:p>
    <w:p>
      <w:pPr>
        <w:spacing w:after="120"/>
      </w:pPr>
      <w:r>
        <w:rPr>
          <w:rFonts w:ascii="Noto Sans CJK JP" w:hAnsi="Noto Sans CJK JP" w:eastAsia="Noto Sans CJK JP"/>
          <w:b w:val="0"/>
          <w:sz w:val="20"/>
        </w:rPr>
        <w:t>実施内容：</w:t>
      </w:r>
    </w:p>
    <w:p>
      <w:pPr>
        <w:pStyle w:val="ListBullet"/>
      </w:pPr>
      <w:r>
        <w:rPr>
          <w:rFonts w:ascii="Noto Sans CJK JP" w:hAnsi="Noto Sans CJK JP" w:eastAsia="Noto Sans CJK JP"/>
          <w:b w:val="0"/>
          <w:sz w:val="20"/>
        </w:rPr>
        <w:t>月間PV125,000以上を目指す</w:t>
      </w:r>
    </w:p>
    <w:p>
      <w:pPr>
        <w:pStyle w:val="ListBullet"/>
      </w:pPr>
      <w:r>
        <w:rPr>
          <w:rFonts w:ascii="Noto Sans CJK JP" w:hAnsi="Noto Sans CJK JP" w:eastAsia="Noto Sans CJK JP"/>
          <w:b w:val="0"/>
          <w:sz w:val="20"/>
        </w:rPr>
        <w:t>RPM改善施策を継続</w:t>
      </w:r>
    </w:p>
    <w:p>
      <w:pPr>
        <w:pStyle w:val="ListBullet"/>
      </w:pPr>
      <w:r>
        <w:rPr>
          <w:rFonts w:ascii="Noto Sans CJK JP" w:hAnsi="Noto Sans CJK JP" w:eastAsia="Noto Sans CJK JP"/>
          <w:b w:val="0"/>
          <w:sz w:val="20"/>
        </w:rPr>
        <w:t>AI動画生成カテゴリを本格強化</w:t>
      </w:r>
    </w:p>
    <w:p>
      <w:pPr>
        <w:pStyle w:val="ListBullet"/>
      </w:pPr>
      <w:r>
        <w:rPr>
          <w:rFonts w:ascii="Noto Sans CJK JP" w:hAnsi="Noto Sans CJK JP" w:eastAsia="Noto Sans CJK JP"/>
          <w:b w:val="0"/>
          <w:sz w:val="20"/>
        </w:rPr>
        <w:t>アフィリエイト案件を増やす</w:t>
      </w:r>
    </w:p>
    <w:p>
      <w:pPr>
        <w:pStyle w:val="ListBullet"/>
      </w:pPr>
      <w:r>
        <w:rPr>
          <w:rFonts w:ascii="Noto Sans CJK JP" w:hAnsi="Noto Sans CJK JP" w:eastAsia="Noto Sans CJK JP"/>
          <w:b w:val="0"/>
          <w:sz w:val="20"/>
        </w:rPr>
        <w:t>掲載課金・PR記事メニューを整備</w:t>
      </w:r>
    </w:p>
    <w:p>
      <w:pPr>
        <w:pStyle w:val="ListBullet"/>
      </w:pPr>
      <w:r>
        <w:rPr>
          <w:rFonts w:ascii="Noto Sans CJK JP" w:hAnsi="Noto Sans CJK JP" w:eastAsia="Noto Sans CJK JP"/>
          <w:b w:val="0"/>
          <w:sz w:val="20"/>
        </w:rPr>
        <w:t>AI音声・AIスライドDBのテスト開始</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13. 工数見積もり</w:t>
      </w:r>
    </w:p>
    <w:p>
      <w:pPr>
        <w:pStyle w:val="Heading2"/>
        <w:keepNext/>
        <w:spacing w:before="240" w:after="120"/>
      </w:pPr>
      <w:r>
        <w:rPr>
          <w:rFonts w:ascii="Noto Sans CJK JP" w:hAnsi="Noto Sans CJK JP" w:eastAsia="Noto Sans CJK JP"/>
          <w:b/>
          <w:sz w:val="28"/>
        </w:rPr>
        <w:t>13-1. ページ種別ごとの作成時間</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作業</w:t>
            </w:r>
          </w:p>
        </w:tc>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目安時間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個別ツールページ作成</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2〜3時間 / 件</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比較記事作成</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3〜4時間 / 件</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条件別ページ作成</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1〜2時間 / 件</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用途別ページ作成</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2〜3時間 / 件</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ガイド記事作成</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4〜6時間 / 件</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既存ページ更新</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15〜30分 / 件</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主要ツール月次確認</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10〜20分 / 件</w:t>
            </w:r>
          </w:p>
        </w:tc>
      </w:tr>
    </w:tbl>
    <w:p/>
    <w:p>
      <w:pPr>
        <w:pStyle w:val="Heading2"/>
        <w:keepNext/>
        <w:spacing w:before="240" w:after="120"/>
      </w:pPr>
      <w:r>
        <w:rPr>
          <w:rFonts w:ascii="Noto Sans CJK JP" w:hAnsi="Noto Sans CJK JP" w:eastAsia="Noto Sans CJK JP"/>
          <w:b/>
          <w:sz w:val="28"/>
        </w:rPr>
        <w:t>13-2. MVP公開までの工数</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タスク</w:t>
            </w:r>
          </w:p>
        </w:tc>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工数目安</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ドメイン取得・初期設定</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1時間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Astroプロジェクト構築</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3〜5時間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Content Collections設計</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3〜5時間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コンポーネント作成</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8〜12時間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初期10ツール調査</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10〜15時間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初期15ページ作成</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25〜35時間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GA4 / GSC / AdSense設定</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2〜3時間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合計</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52〜76時間</w:t>
            </w:r>
          </w:p>
        </w:tc>
      </w:tr>
    </w:tbl>
    <w:p/>
    <w:p>
      <w:pPr>
        <w:pStyle w:val="Heading2"/>
        <w:keepNext/>
        <w:spacing w:before="240" w:after="120"/>
      </w:pPr>
      <w:r>
        <w:rPr>
          <w:rFonts w:ascii="Noto Sans CJK JP" w:hAnsi="Noto Sans CJK JP" w:eastAsia="Noto Sans CJK JP"/>
          <w:b/>
          <w:sz w:val="28"/>
        </w:rPr>
        <w:t>13-3. 月次運用工数</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作業</w:t>
            </w:r>
          </w:p>
        </w:tc>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月間工数</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新規記事4〜8本</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12〜25時間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既存ページ更新</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5〜10時間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競合・新ツール調査</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3〜5時間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GSC / GA4分析</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2〜3時間</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合計</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22〜43時間 / 月</w:t>
            </w:r>
          </w:p>
        </w:tc>
      </w:tr>
    </w:tbl>
    <w:p/>
    <w:p>
      <w:pPr>
        <w:spacing w:after="120"/>
      </w:pPr>
      <w:r>
        <w:rPr>
          <w:rFonts w:ascii="Noto Sans CJK JP" w:hAnsi="Noto Sans CJK JP" w:eastAsia="Noto Sans CJK JP"/>
          <w:b w:val="0"/>
          <w:sz w:val="20"/>
        </w:rPr>
        <w:t>1人運用の場合、現実的には月20〜30時間を基準にし、記事数を調整する。</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14. 更新運用ルール</w:t>
      </w:r>
    </w:p>
    <w:p>
      <w:pPr>
        <w:pStyle w:val="Heading2"/>
        <w:keepNext/>
        <w:spacing w:before="240" w:after="120"/>
      </w:pPr>
      <w:r>
        <w:rPr>
          <w:rFonts w:ascii="Noto Sans CJK JP" w:hAnsi="Noto Sans CJK JP" w:eastAsia="Noto Sans CJK JP"/>
          <w:b/>
          <w:sz w:val="28"/>
        </w:rPr>
        <w:t>14-1. 更新頻度</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対象</w:t>
            </w:r>
          </w:p>
        </w:tc>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更新頻度</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主要10ツール</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月1回確認</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その他ツール</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3ヶ月に1回確認</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料金ページ</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月1回確認</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利用規約</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2〜3ヶ月に1回確認</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新ツール情報</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週1回確認</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比較記事</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3ヶ月に1回確認</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ガイド記事</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6ヶ月に1回確認</w:t>
            </w:r>
          </w:p>
        </w:tc>
      </w:tr>
    </w:tbl>
    <w:p/>
    <w:p>
      <w:pPr>
        <w:pStyle w:val="Heading2"/>
        <w:keepNext/>
        <w:spacing w:before="240" w:after="120"/>
      </w:pPr>
      <w:r>
        <w:rPr>
          <w:rFonts w:ascii="Noto Sans CJK JP" w:hAnsi="Noto Sans CJK JP" w:eastAsia="Noto Sans CJK JP"/>
          <w:b/>
          <w:sz w:val="28"/>
        </w:rPr>
        <w:t>14-2. 更新管理項目</w:t>
      </w:r>
    </w:p>
    <w:p>
      <w:pPr>
        <w:spacing w:after="120"/>
      </w:pPr>
      <w:r>
        <w:rPr>
          <w:rFonts w:ascii="Noto Sans CJK JP" w:hAnsi="Noto Sans CJK JP" w:eastAsia="Noto Sans CJK JP"/>
          <w:b w:val="0"/>
          <w:sz w:val="20"/>
        </w:rPr>
        <w:t>各ツールに以下を持たせる。</w:t>
      </w:r>
    </w:p>
    <w:p>
      <w:pPr>
        <w:pStyle w:val="ListBullet"/>
      </w:pPr>
      <w:r>
        <w:rPr>
          <w:rFonts w:ascii="Consolas" w:hAnsi="Consolas" w:eastAsia="Consolas"/>
          <w:b w:val="0"/>
          <w:color w:val="285682"/>
          <w:sz w:val="19"/>
        </w:rPr>
        <w:t>lastReviewed</w:t>
      </w:r>
    </w:p>
    <w:p>
      <w:pPr>
        <w:pStyle w:val="ListBullet"/>
      </w:pPr>
      <w:r>
        <w:rPr>
          <w:rFonts w:ascii="Consolas" w:hAnsi="Consolas" w:eastAsia="Consolas"/>
          <w:b w:val="0"/>
          <w:color w:val="285682"/>
          <w:sz w:val="19"/>
        </w:rPr>
        <w:t>nextReviewDue</w:t>
      </w:r>
    </w:p>
    <w:p>
      <w:pPr>
        <w:pStyle w:val="ListBullet"/>
      </w:pPr>
      <w:r>
        <w:rPr>
          <w:rFonts w:ascii="Consolas" w:hAnsi="Consolas" w:eastAsia="Consolas"/>
          <w:b w:val="0"/>
          <w:color w:val="285682"/>
          <w:sz w:val="19"/>
        </w:rPr>
        <w:t>sources</w:t>
      </w:r>
    </w:p>
    <w:p>
      <w:pPr>
        <w:pStyle w:val="ListBullet"/>
      </w:pPr>
      <w:r>
        <w:rPr>
          <w:rFonts w:ascii="Consolas" w:hAnsi="Consolas" w:eastAsia="Consolas"/>
          <w:b w:val="0"/>
          <w:color w:val="285682"/>
          <w:sz w:val="19"/>
        </w:rPr>
        <w:t>pricingLastChecked</w:t>
      </w:r>
    </w:p>
    <w:p>
      <w:pPr>
        <w:pStyle w:val="ListBullet"/>
      </w:pPr>
      <w:r>
        <w:rPr>
          <w:rFonts w:ascii="Consolas" w:hAnsi="Consolas" w:eastAsia="Consolas"/>
          <w:b w:val="0"/>
          <w:color w:val="285682"/>
          <w:sz w:val="19"/>
        </w:rPr>
        <w:t>termsLastChecked</w:t>
      </w:r>
    </w:p>
    <w:p>
      <w:pPr>
        <w:pStyle w:val="Heading2"/>
        <w:keepNext/>
        <w:spacing w:before="240" w:after="120"/>
      </w:pPr>
      <w:r>
        <w:rPr>
          <w:rFonts w:ascii="Noto Sans CJK JP" w:hAnsi="Noto Sans CJK JP" w:eastAsia="Noto Sans CJK JP"/>
          <w:b/>
          <w:sz w:val="28"/>
        </w:rPr>
        <w:t>14-3. 表示ルール</w:t>
      </w:r>
    </w:p>
    <w:p>
      <w:pPr>
        <w:pStyle w:val="ListBullet"/>
      </w:pPr>
      <w:r>
        <w:rPr>
          <w:rFonts w:ascii="Noto Sans CJK JP" w:hAnsi="Noto Sans CJK JP" w:eastAsia="Noto Sans CJK JP"/>
          <w:b w:val="0"/>
          <w:sz w:val="20"/>
        </w:rPr>
        <w:t>各ページ上部に最終確認日を表示</w:t>
      </w:r>
    </w:p>
    <w:p>
      <w:pPr>
        <w:pStyle w:val="ListBullet"/>
      </w:pPr>
      <w:r>
        <w:rPr>
          <w:rFonts w:ascii="Noto Sans CJK JP" w:hAnsi="Noto Sans CJK JP" w:eastAsia="Noto Sans CJK JP"/>
          <w:b w:val="0"/>
          <w:sz w:val="20"/>
        </w:rPr>
        <w:t>主要ツールで30日以上未確認の場合は「情報確認中」または「要公式確認」表示</w:t>
      </w:r>
    </w:p>
    <w:p>
      <w:pPr>
        <w:pStyle w:val="ListBullet"/>
      </w:pPr>
      <w:r>
        <w:rPr>
          <w:rFonts w:ascii="Noto Sans CJK JP" w:hAnsi="Noto Sans CJK JP" w:eastAsia="Noto Sans CJK JP"/>
          <w:b w:val="0"/>
          <w:sz w:val="20"/>
        </w:rPr>
        <w:t>3ヶ月以上未更新のページは管理画面または一覧で抽出できるようにする</w:t>
      </w:r>
    </w:p>
    <w:p>
      <w:pPr>
        <w:pStyle w:val="Heading2"/>
        <w:keepNext/>
        <w:spacing w:before="240" w:after="120"/>
      </w:pPr>
      <w:r>
        <w:rPr>
          <w:rFonts w:ascii="Noto Sans CJK JP" w:hAnsi="Noto Sans CJK JP" w:eastAsia="Noto Sans CJK JP"/>
          <w:b/>
          <w:sz w:val="28"/>
        </w:rPr>
        <w:t>14-4. 情報収集元</w:t>
      </w:r>
    </w:p>
    <w:p>
      <w:pPr>
        <w:pStyle w:val="ListBullet"/>
      </w:pPr>
      <w:r>
        <w:rPr>
          <w:rFonts w:ascii="Noto Sans CJK JP" w:hAnsi="Noto Sans CJK JP" w:eastAsia="Noto Sans CJK JP"/>
          <w:b w:val="0"/>
          <w:sz w:val="20"/>
        </w:rPr>
        <w:t>公式料金ページ</w:t>
      </w:r>
    </w:p>
    <w:p>
      <w:pPr>
        <w:pStyle w:val="ListBullet"/>
      </w:pPr>
      <w:r>
        <w:rPr>
          <w:rFonts w:ascii="Noto Sans CJK JP" w:hAnsi="Noto Sans CJK JP" w:eastAsia="Noto Sans CJK JP"/>
          <w:b w:val="0"/>
          <w:sz w:val="20"/>
        </w:rPr>
        <w:t>公式利用規約</w:t>
      </w:r>
    </w:p>
    <w:p>
      <w:pPr>
        <w:pStyle w:val="ListBullet"/>
      </w:pPr>
      <w:r>
        <w:rPr>
          <w:rFonts w:ascii="Noto Sans CJK JP" w:hAnsi="Noto Sans CJK JP" w:eastAsia="Noto Sans CJK JP"/>
          <w:b w:val="0"/>
          <w:sz w:val="20"/>
        </w:rPr>
        <w:t>公式FAQ</w:t>
      </w:r>
    </w:p>
    <w:p>
      <w:pPr>
        <w:pStyle w:val="ListBullet"/>
      </w:pPr>
      <w:r>
        <w:rPr>
          <w:rFonts w:ascii="Noto Sans CJK JP" w:hAnsi="Noto Sans CJK JP" w:eastAsia="Noto Sans CJK JP"/>
          <w:b w:val="0"/>
          <w:sz w:val="20"/>
        </w:rPr>
        <w:t>公式ブログ</w:t>
      </w:r>
    </w:p>
    <w:p>
      <w:pPr>
        <w:pStyle w:val="ListBullet"/>
      </w:pPr>
      <w:r>
        <w:rPr>
          <w:rFonts w:ascii="Noto Sans CJK JP" w:hAnsi="Noto Sans CJK JP" w:eastAsia="Noto Sans CJK JP"/>
          <w:b w:val="0"/>
          <w:sz w:val="20"/>
        </w:rPr>
        <w:t>公式Xアカウント</w:t>
      </w:r>
    </w:p>
    <w:p>
      <w:pPr>
        <w:pStyle w:val="ListBullet"/>
      </w:pPr>
      <w:r>
        <w:rPr>
          <w:rFonts w:ascii="Noto Sans CJK JP" w:hAnsi="Noto Sans CJK JP" w:eastAsia="Noto Sans CJK JP"/>
          <w:b w:val="0"/>
          <w:sz w:val="20"/>
        </w:rPr>
        <w:t>Product Hunt</w:t>
      </w:r>
    </w:p>
    <w:p>
      <w:pPr>
        <w:pStyle w:val="ListBullet"/>
      </w:pPr>
      <w:r>
        <w:rPr>
          <w:rFonts w:ascii="Noto Sans CJK JP" w:hAnsi="Noto Sans CJK JP" w:eastAsia="Noto Sans CJK JP"/>
          <w:b w:val="0"/>
          <w:sz w:val="20"/>
        </w:rPr>
        <w:t>AIニュースサイト</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15. KPI設計</w:t>
      </w:r>
    </w:p>
    <w:p>
      <w:pPr>
        <w:pStyle w:val="Heading2"/>
        <w:keepNext/>
        <w:spacing w:before="240" w:after="120"/>
      </w:pPr>
      <w:r>
        <w:rPr>
          <w:rFonts w:ascii="Noto Sans CJK JP" w:hAnsi="Noto Sans CJK JP" w:eastAsia="Noto Sans CJK JP"/>
          <w:b/>
          <w:sz w:val="28"/>
        </w:rPr>
        <w:t>15-1. 3ヶ月目KPI</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指標</w:t>
            </w:r>
          </w:p>
        </w:tc>
        <w:tc>
          <w:tcPr>
            <w:tcW w:type="dxa" w:w="3456"/>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Go基準</w:t>
            </w:r>
          </w:p>
        </w:tc>
        <w:tc>
          <w:tcPr>
            <w:tcW w:type="dxa" w:w="3456"/>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No-Go / 要改善</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公開ページ数</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40〜50ページ</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25ページ未満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DB登録ツール数</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35〜40件</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20件未満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月間PV</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5,000以上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2,000未満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GSC表示回数</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10,000以上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3,000未満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インデックス率</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70%以上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50%未満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主要KW順位</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100位以内に5件以上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100位以内に0件</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AdSense収益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¥1,000〜¥3,000以上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¥500未満</w:t>
            </w:r>
          </w:p>
        </w:tc>
      </w:tr>
    </w:tbl>
    <w:p/>
    <w:p>
      <w:pPr>
        <w:pStyle w:val="Heading2"/>
        <w:keepNext/>
        <w:spacing w:before="240" w:after="120"/>
      </w:pPr>
      <w:r>
        <w:rPr>
          <w:rFonts w:ascii="Noto Sans CJK JP" w:hAnsi="Noto Sans CJK JP" w:eastAsia="Noto Sans CJK JP"/>
          <w:b/>
          <w:sz w:val="28"/>
        </w:rPr>
        <w:t>15-2. 6ヶ月目KPI</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指標</w:t>
            </w:r>
          </w:p>
        </w:tc>
        <w:tc>
          <w:tcPr>
            <w:tcW w:type="dxa" w:w="3456"/>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Go基準</w:t>
            </w:r>
          </w:p>
        </w:tc>
        <w:tc>
          <w:tcPr>
            <w:tcW w:type="dxa" w:w="3456"/>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No-Go / 要改善</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公開ページ数</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70〜100ページ</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50ページ未満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DB登録ツール数</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50件</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35件未満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月間PV</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20,000以上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10,000未満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AdSense月収</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¥10,000以上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¥5,000未満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主要KW順位</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20位以内複数</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50位以内ゼロ</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RPM</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¥700以上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¥500未満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比較記事流入</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月間5,000PV以上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月間1,000PV未満</w:t>
            </w:r>
          </w:p>
        </w:tc>
      </w:tr>
    </w:tbl>
    <w:p/>
    <w:p>
      <w:pPr>
        <w:pStyle w:val="Heading2"/>
        <w:keepNext/>
        <w:spacing w:before="240" w:after="120"/>
      </w:pPr>
      <w:r>
        <w:rPr>
          <w:rFonts w:ascii="Noto Sans CJK JP" w:hAnsi="Noto Sans CJK JP" w:eastAsia="Noto Sans CJK JP"/>
          <w:b/>
          <w:sz w:val="28"/>
        </w:rPr>
        <w:t>15-3. 9ヶ月目KPI</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指標</w:t>
            </w:r>
          </w:p>
        </w:tc>
        <w:tc>
          <w:tcPr>
            <w:tcW w:type="dxa" w:w="3456"/>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Go基準</w:t>
            </w:r>
          </w:p>
        </w:tc>
        <w:tc>
          <w:tcPr>
            <w:tcW w:type="dxa" w:w="3456"/>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No-Go / 要改善</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月間PV</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50,000以上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30,000未満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AdSense月収</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¥35,000以上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¥20,000未満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公開ページ数</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100ページ以上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80ページ未満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DB登録数</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60件以上</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45件未満</w:t>
            </w:r>
          </w:p>
        </w:tc>
      </w:tr>
      <w:tr>
        <w:tc>
          <w:tcPr>
            <w:tcW w:type="dxa" w:w="3456"/>
            <w:tcMar>
              <w:top w:w="60" w:type="dxa"/>
              <w:start w:w="50" w:type="dxa"/>
              <w:bottom w:w="60" w:type="dxa"/>
              <w:end w:w="50" w:type="dxa"/>
            </w:tcMar>
            <w:vAlign w:val="center"/>
          </w:tcPr>
          <w:p>
            <w:r/>
            <w:r>
              <w:rPr>
                <w:rFonts w:ascii="Noto Sans CJK JP" w:hAnsi="Noto Sans CJK JP" w:eastAsia="Noto Sans CJK JP"/>
                <w:b w:val="0"/>
                <w:sz w:val="16"/>
              </w:rPr>
              <w:t>上位10ページ依存度</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60%以下</w:t>
            </w:r>
          </w:p>
        </w:tc>
        <w:tc>
          <w:tcPr>
            <w:tcW w:type="dxa" w:w="3456"/>
            <w:tcMar>
              <w:top w:w="60" w:type="dxa"/>
              <w:start w:w="50" w:type="dxa"/>
              <w:bottom w:w="60" w:type="dxa"/>
              <w:end w:w="50" w:type="dxa"/>
            </w:tcMar>
            <w:vAlign w:val="center"/>
          </w:tcPr>
          <w:p>
            <w:r/>
            <w:r>
              <w:rPr>
                <w:rFonts w:ascii="Noto Sans CJK JP" w:hAnsi="Noto Sans CJK JP" w:eastAsia="Noto Sans CJK JP"/>
                <w:b w:val="0"/>
                <w:sz w:val="16"/>
              </w:rPr>
              <w:t>80%以上</w:t>
            </w:r>
          </w:p>
        </w:tc>
      </w:tr>
    </w:tbl>
    <w:p/>
    <w:p>
      <w:pPr>
        <w:pStyle w:val="Heading2"/>
        <w:keepNext/>
        <w:spacing w:before="240" w:after="120"/>
      </w:pPr>
      <w:r>
        <w:rPr>
          <w:rFonts w:ascii="Noto Sans CJK JP" w:hAnsi="Noto Sans CJK JP" w:eastAsia="Noto Sans CJK JP"/>
          <w:b/>
          <w:sz w:val="28"/>
        </w:rPr>
        <w:t>15-4. 12ヶ月目KPI</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指標</w:t>
            </w:r>
          </w:p>
        </w:tc>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目標</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公開ページ数</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120〜150ページ</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DB登録ツール数</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70〜80件</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月間PV</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80,000〜125,000</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AdSense月収</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¥70,000〜¥100,000</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アフィリ込み月収</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¥100,000〜¥180,000</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RPM</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¥800〜¥1,000</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主要KW順位</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10位以内複数</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リピーター率</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5〜10%以上</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比較記事本数</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15〜20本</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更新遅れページ比率</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20%以下</w:t>
            </w:r>
          </w:p>
        </w:tc>
      </w:tr>
    </w:tbl>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16. Go / No-Go・撤退基準</w:t>
      </w:r>
    </w:p>
    <w:p>
      <w:pPr>
        <w:pStyle w:val="Heading2"/>
        <w:keepNext/>
        <w:spacing w:before="240" w:after="120"/>
      </w:pPr>
      <w:r>
        <w:rPr>
          <w:rFonts w:ascii="Noto Sans CJK JP" w:hAnsi="Noto Sans CJK JP" w:eastAsia="Noto Sans CJK JP"/>
          <w:b/>
          <w:sz w:val="28"/>
        </w:rPr>
        <w:t>16-1. 3ヶ月目</w:t>
      </w:r>
    </w:p>
    <w:p>
      <w:pPr>
        <w:pStyle w:val="Heading3"/>
        <w:keepNext/>
        <w:spacing w:before="240" w:after="120"/>
      </w:pPr>
      <w:r>
        <w:rPr>
          <w:rFonts w:ascii="Noto Sans CJK JP" w:hAnsi="Noto Sans CJK JP" w:eastAsia="Noto Sans CJK JP"/>
          <w:b/>
          <w:sz w:val="24"/>
        </w:rPr>
        <w:t>Go</w:t>
      </w:r>
    </w:p>
    <w:p>
      <w:pPr>
        <w:pStyle w:val="ListBullet"/>
      </w:pPr>
      <w:r>
        <w:rPr>
          <w:rFonts w:ascii="Noto Sans CJK JP" w:hAnsi="Noto Sans CJK JP" w:eastAsia="Noto Sans CJK JP"/>
          <w:b w:val="0"/>
          <w:sz w:val="20"/>
        </w:rPr>
        <w:t>月間PV 5,000以上</w:t>
      </w:r>
    </w:p>
    <w:p>
      <w:pPr>
        <w:pStyle w:val="ListBullet"/>
      </w:pPr>
      <w:r>
        <w:rPr>
          <w:rFonts w:ascii="Noto Sans CJK JP" w:hAnsi="Noto Sans CJK JP" w:eastAsia="Noto Sans CJK JP"/>
          <w:b w:val="0"/>
          <w:sz w:val="20"/>
        </w:rPr>
        <w:t>GSC表示回数10,000以上</w:t>
      </w:r>
    </w:p>
    <w:p>
      <w:pPr>
        <w:pStyle w:val="ListBullet"/>
      </w:pPr>
      <w:r>
        <w:rPr>
          <w:rFonts w:ascii="Noto Sans CJK JP" w:hAnsi="Noto Sans CJK JP" w:eastAsia="Noto Sans CJK JP"/>
          <w:b w:val="0"/>
          <w:sz w:val="20"/>
        </w:rPr>
        <w:t>主要KWで100位以内が複数</w:t>
      </w:r>
    </w:p>
    <w:p>
      <w:pPr>
        <w:pStyle w:val="Heading3"/>
        <w:keepNext/>
        <w:spacing w:before="240" w:after="120"/>
      </w:pPr>
      <w:r>
        <w:rPr>
          <w:rFonts w:ascii="Noto Sans CJK JP" w:hAnsi="Noto Sans CJK JP" w:eastAsia="Noto Sans CJK JP"/>
          <w:b/>
          <w:sz w:val="24"/>
        </w:rPr>
        <w:t>要改善</w:t>
      </w:r>
    </w:p>
    <w:p>
      <w:pPr>
        <w:pStyle w:val="ListBullet"/>
      </w:pPr>
      <w:r>
        <w:rPr>
          <w:rFonts w:ascii="Noto Sans CJK JP" w:hAnsi="Noto Sans CJK JP" w:eastAsia="Noto Sans CJK JP"/>
          <w:b w:val="0"/>
          <w:sz w:val="20"/>
        </w:rPr>
        <w:t>月間PV 2,000未満</w:t>
      </w:r>
    </w:p>
    <w:p>
      <w:pPr>
        <w:pStyle w:val="ListBullet"/>
      </w:pPr>
      <w:r>
        <w:rPr>
          <w:rFonts w:ascii="Noto Sans CJK JP" w:hAnsi="Noto Sans CJK JP" w:eastAsia="Noto Sans CJK JP"/>
          <w:b w:val="0"/>
          <w:sz w:val="20"/>
        </w:rPr>
        <w:t>主要KWが圏外</w:t>
      </w:r>
    </w:p>
    <w:p>
      <w:pPr>
        <w:pStyle w:val="ListBullet"/>
      </w:pPr>
      <w:r>
        <w:rPr>
          <w:rFonts w:ascii="Noto Sans CJK JP" w:hAnsi="Noto Sans CJK JP" w:eastAsia="Noto Sans CJK JP"/>
          <w:b w:val="0"/>
          <w:sz w:val="20"/>
        </w:rPr>
        <w:t>インデックス率50%未満</w:t>
      </w:r>
    </w:p>
    <w:p>
      <w:pPr>
        <w:spacing w:after="120"/>
      </w:pPr>
      <w:r>
        <w:rPr>
          <w:rFonts w:ascii="Noto Sans CJK JP" w:hAnsi="Noto Sans CJK JP" w:eastAsia="Noto Sans CJK JP"/>
          <w:b w:val="0"/>
          <w:sz w:val="20"/>
        </w:rPr>
        <w:t>対応：タイトル改善、内部リンク改善、キーワード再設計、個別ツールページ強化。</w:t>
      </w:r>
    </w:p>
    <w:p>
      <w:pPr>
        <w:pStyle w:val="Heading2"/>
        <w:keepNext/>
        <w:spacing w:before="240" w:after="120"/>
      </w:pPr>
      <w:r>
        <w:rPr>
          <w:rFonts w:ascii="Noto Sans CJK JP" w:hAnsi="Noto Sans CJK JP" w:eastAsia="Noto Sans CJK JP"/>
          <w:b/>
          <w:sz w:val="28"/>
        </w:rPr>
        <w:t>16-2. 6ヶ月目</w:t>
      </w:r>
    </w:p>
    <w:p>
      <w:pPr>
        <w:pStyle w:val="Heading3"/>
        <w:keepNext/>
        <w:spacing w:before="240" w:after="120"/>
      </w:pPr>
      <w:r>
        <w:rPr>
          <w:rFonts w:ascii="Noto Sans CJK JP" w:hAnsi="Noto Sans CJK JP" w:eastAsia="Noto Sans CJK JP"/>
          <w:b/>
          <w:sz w:val="24"/>
        </w:rPr>
        <w:t>Go</w:t>
      </w:r>
    </w:p>
    <w:p>
      <w:pPr>
        <w:pStyle w:val="ListBullet"/>
      </w:pPr>
      <w:r>
        <w:rPr>
          <w:rFonts w:ascii="Noto Sans CJK JP" w:hAnsi="Noto Sans CJK JP" w:eastAsia="Noto Sans CJK JP"/>
          <w:b w:val="0"/>
          <w:sz w:val="20"/>
        </w:rPr>
        <w:t>月間PV20,000以上</w:t>
      </w:r>
    </w:p>
    <w:p>
      <w:pPr>
        <w:pStyle w:val="ListBullet"/>
      </w:pPr>
      <w:r>
        <w:rPr>
          <w:rFonts w:ascii="Noto Sans CJK JP" w:hAnsi="Noto Sans CJK JP" w:eastAsia="Noto Sans CJK JP"/>
          <w:b w:val="0"/>
          <w:sz w:val="20"/>
        </w:rPr>
        <w:t>AdSense月収¥10,000以上</w:t>
      </w:r>
    </w:p>
    <w:p>
      <w:pPr>
        <w:pStyle w:val="ListBullet"/>
      </w:pPr>
      <w:r>
        <w:rPr>
          <w:rFonts w:ascii="Noto Sans CJK JP" w:hAnsi="Noto Sans CJK JP" w:eastAsia="Noto Sans CJK JP"/>
          <w:b w:val="0"/>
          <w:sz w:val="20"/>
        </w:rPr>
        <w:t>主要KW20位以内が出ている</w:t>
      </w:r>
    </w:p>
    <w:p>
      <w:pPr>
        <w:pStyle w:val="Heading3"/>
        <w:keepNext/>
        <w:spacing w:before="240" w:after="120"/>
      </w:pPr>
      <w:r>
        <w:rPr>
          <w:rFonts w:ascii="Noto Sans CJK JP" w:hAnsi="Noto Sans CJK JP" w:eastAsia="Noto Sans CJK JP"/>
          <w:b/>
          <w:sz w:val="24"/>
        </w:rPr>
        <w:t>撤退検討</w:t>
      </w:r>
    </w:p>
    <w:p>
      <w:pPr>
        <w:pStyle w:val="ListBullet"/>
      </w:pPr>
      <w:r>
        <w:rPr>
          <w:rFonts w:ascii="Noto Sans CJK JP" w:hAnsi="Noto Sans CJK JP" w:eastAsia="Noto Sans CJK JP"/>
          <w:b w:val="0"/>
          <w:sz w:val="20"/>
        </w:rPr>
        <w:t>月間PV10,000未満</w:t>
      </w:r>
    </w:p>
    <w:p>
      <w:pPr>
        <w:pStyle w:val="ListBullet"/>
      </w:pPr>
      <w:r>
        <w:rPr>
          <w:rFonts w:ascii="Noto Sans CJK JP" w:hAnsi="Noto Sans CJK JP" w:eastAsia="Noto Sans CJK JP"/>
          <w:b w:val="0"/>
          <w:sz w:val="20"/>
        </w:rPr>
        <w:t>AdSense月収¥5,000未満</w:t>
      </w:r>
    </w:p>
    <w:p>
      <w:pPr>
        <w:pStyle w:val="ListBullet"/>
      </w:pPr>
      <w:r>
        <w:rPr>
          <w:rFonts w:ascii="Noto Sans CJK JP" w:hAnsi="Noto Sans CJK JP" w:eastAsia="Noto Sans CJK JP"/>
          <w:b w:val="0"/>
          <w:sz w:val="20"/>
        </w:rPr>
        <w:t>主要KW50位以内がほぼない</w:t>
      </w:r>
    </w:p>
    <w:p>
      <w:pPr>
        <w:spacing w:after="120"/>
      </w:pPr>
      <w:r>
        <w:rPr>
          <w:rFonts w:ascii="Noto Sans CJK JP" w:hAnsi="Noto Sans CJK JP" w:eastAsia="Noto Sans CJK JP"/>
          <w:b w:val="0"/>
          <w:sz w:val="20"/>
        </w:rPr>
        <w:t>対応：テーマ継続か、AIスライドDB・AI音声DBへのピボットを検討。</w:t>
      </w:r>
    </w:p>
    <w:p>
      <w:pPr>
        <w:pStyle w:val="Heading2"/>
        <w:keepNext/>
        <w:spacing w:before="240" w:after="120"/>
      </w:pPr>
      <w:r>
        <w:rPr>
          <w:rFonts w:ascii="Noto Sans CJK JP" w:hAnsi="Noto Sans CJK JP" w:eastAsia="Noto Sans CJK JP"/>
          <w:b/>
          <w:sz w:val="28"/>
        </w:rPr>
        <w:t>16-3. 9ヶ月目</w:t>
      </w:r>
    </w:p>
    <w:p>
      <w:pPr>
        <w:pStyle w:val="Heading3"/>
        <w:keepNext/>
        <w:spacing w:before="240" w:after="120"/>
      </w:pPr>
      <w:r>
        <w:rPr>
          <w:rFonts w:ascii="Noto Sans CJK JP" w:hAnsi="Noto Sans CJK JP" w:eastAsia="Noto Sans CJK JP"/>
          <w:b/>
          <w:sz w:val="24"/>
        </w:rPr>
        <w:t>Go</w:t>
      </w:r>
    </w:p>
    <w:p>
      <w:pPr>
        <w:pStyle w:val="ListBullet"/>
      </w:pPr>
      <w:r>
        <w:rPr>
          <w:rFonts w:ascii="Noto Sans CJK JP" w:hAnsi="Noto Sans CJK JP" w:eastAsia="Noto Sans CJK JP"/>
          <w:b w:val="0"/>
          <w:sz w:val="20"/>
        </w:rPr>
        <w:t>月間PV50,000以上</w:t>
      </w:r>
    </w:p>
    <w:p>
      <w:pPr>
        <w:pStyle w:val="ListBullet"/>
      </w:pPr>
      <w:r>
        <w:rPr>
          <w:rFonts w:ascii="Noto Sans CJK JP" w:hAnsi="Noto Sans CJK JP" w:eastAsia="Noto Sans CJK JP"/>
          <w:b w:val="0"/>
          <w:sz w:val="20"/>
        </w:rPr>
        <w:t>AdSense月収¥35,000以上</w:t>
      </w:r>
    </w:p>
    <w:p>
      <w:pPr>
        <w:pStyle w:val="Heading3"/>
        <w:keepNext/>
        <w:spacing w:before="240" w:after="120"/>
      </w:pPr>
      <w:r>
        <w:rPr>
          <w:rFonts w:ascii="Noto Sans CJK JP" w:hAnsi="Noto Sans CJK JP" w:eastAsia="Noto Sans CJK JP"/>
          <w:b/>
          <w:sz w:val="24"/>
        </w:rPr>
        <w:t>大幅テコ入れ</w:t>
      </w:r>
    </w:p>
    <w:p>
      <w:pPr>
        <w:pStyle w:val="ListBullet"/>
      </w:pPr>
      <w:r>
        <w:rPr>
          <w:rFonts w:ascii="Noto Sans CJK JP" w:hAnsi="Noto Sans CJK JP" w:eastAsia="Noto Sans CJK JP"/>
          <w:b w:val="0"/>
          <w:sz w:val="20"/>
        </w:rPr>
        <w:t>月間PV30,000未満</w:t>
      </w:r>
    </w:p>
    <w:p>
      <w:pPr>
        <w:pStyle w:val="ListBullet"/>
      </w:pPr>
      <w:r>
        <w:rPr>
          <w:rFonts w:ascii="Noto Sans CJK JP" w:hAnsi="Noto Sans CJK JP" w:eastAsia="Noto Sans CJK JP"/>
          <w:b w:val="0"/>
          <w:sz w:val="20"/>
        </w:rPr>
        <w:t>収益¥20,000未満</w:t>
      </w:r>
    </w:p>
    <w:p>
      <w:pPr>
        <w:spacing w:after="120"/>
      </w:pPr>
      <w:r>
        <w:rPr>
          <w:rFonts w:ascii="Noto Sans CJK JP" w:hAnsi="Noto Sans CJK JP" w:eastAsia="Noto Sans CJK JP"/>
          <w:b w:val="0"/>
          <w:sz w:val="20"/>
        </w:rPr>
        <w:t>対応：競合分析を再実施し、用途別・比較ページを強化。AdSense以外の収益導線も追加。</w:t>
      </w:r>
    </w:p>
    <w:p>
      <w:pPr>
        <w:pStyle w:val="Heading2"/>
        <w:keepNext/>
        <w:spacing w:before="240" w:after="120"/>
      </w:pPr>
      <w:r>
        <w:rPr>
          <w:rFonts w:ascii="Noto Sans CJK JP" w:hAnsi="Noto Sans CJK JP" w:eastAsia="Noto Sans CJK JP"/>
          <w:b/>
          <w:sz w:val="28"/>
        </w:rPr>
        <w:t>16-4. 12ヶ月目</w:t>
      </w:r>
    </w:p>
    <w:p>
      <w:pPr>
        <w:pStyle w:val="Heading3"/>
        <w:keepNext/>
        <w:spacing w:before="240" w:after="120"/>
      </w:pPr>
      <w:r>
        <w:rPr>
          <w:rFonts w:ascii="Noto Sans CJK JP" w:hAnsi="Noto Sans CJK JP" w:eastAsia="Noto Sans CJK JP"/>
          <w:b/>
          <w:sz w:val="24"/>
        </w:rPr>
        <w:t>継続・拡大</w:t>
      </w:r>
    </w:p>
    <w:p>
      <w:pPr>
        <w:pStyle w:val="ListBullet"/>
      </w:pPr>
      <w:r>
        <w:rPr>
          <w:rFonts w:ascii="Noto Sans CJK JP" w:hAnsi="Noto Sans CJK JP" w:eastAsia="Noto Sans CJK JP"/>
          <w:b w:val="0"/>
          <w:sz w:val="20"/>
        </w:rPr>
        <w:t>月間PV80,000以上</w:t>
      </w:r>
    </w:p>
    <w:p>
      <w:pPr>
        <w:pStyle w:val="ListBullet"/>
      </w:pPr>
      <w:r>
        <w:rPr>
          <w:rFonts w:ascii="Noto Sans CJK JP" w:hAnsi="Noto Sans CJK JP" w:eastAsia="Noto Sans CJK JP"/>
          <w:b w:val="0"/>
          <w:sz w:val="20"/>
        </w:rPr>
        <w:t>AdSense月収¥70,000以上</w:t>
      </w:r>
    </w:p>
    <w:p>
      <w:pPr>
        <w:pStyle w:val="ListBullet"/>
      </w:pPr>
      <w:r>
        <w:rPr>
          <w:rFonts w:ascii="Noto Sans CJK JP" w:hAnsi="Noto Sans CJK JP" w:eastAsia="Noto Sans CJK JP"/>
          <w:b w:val="0"/>
          <w:sz w:val="20"/>
        </w:rPr>
        <w:t>アフィリ込みで月10万円以上</w:t>
      </w:r>
    </w:p>
    <w:p>
      <w:pPr>
        <w:pStyle w:val="Heading3"/>
        <w:keepNext/>
        <w:spacing w:before="240" w:after="120"/>
      </w:pPr>
      <w:r>
        <w:rPr>
          <w:rFonts w:ascii="Noto Sans CJK JP" w:hAnsi="Noto Sans CJK JP" w:eastAsia="Noto Sans CJK JP"/>
          <w:b/>
          <w:sz w:val="24"/>
        </w:rPr>
        <w:t>ピボット検討</w:t>
      </w:r>
    </w:p>
    <w:p>
      <w:pPr>
        <w:pStyle w:val="ListBullet"/>
      </w:pPr>
      <w:r>
        <w:rPr>
          <w:rFonts w:ascii="Noto Sans CJK JP" w:hAnsi="Noto Sans CJK JP" w:eastAsia="Noto Sans CJK JP"/>
          <w:b w:val="0"/>
          <w:sz w:val="20"/>
        </w:rPr>
        <w:t>月間PV50,000未満</w:t>
      </w:r>
    </w:p>
    <w:p>
      <w:pPr>
        <w:pStyle w:val="ListBullet"/>
      </w:pPr>
      <w:r>
        <w:rPr>
          <w:rFonts w:ascii="Noto Sans CJK JP" w:hAnsi="Noto Sans CJK JP" w:eastAsia="Noto Sans CJK JP"/>
          <w:b w:val="0"/>
          <w:sz w:val="20"/>
        </w:rPr>
        <w:t>AdSense月収¥40,000未満</w:t>
      </w:r>
    </w:p>
    <w:p>
      <w:pPr>
        <w:pStyle w:val="ListBullet"/>
      </w:pPr>
      <w:r>
        <w:rPr>
          <w:rFonts w:ascii="Noto Sans CJK JP" w:hAnsi="Noto Sans CJK JP" w:eastAsia="Noto Sans CJK JP"/>
          <w:b w:val="0"/>
          <w:sz w:val="20"/>
        </w:rPr>
        <w:t>更新負荷に対して収益が見合わない</w:t>
      </w:r>
    </w:p>
    <w:p>
      <w:pPr>
        <w:spacing w:after="120"/>
      </w:pPr>
      <w:r>
        <w:rPr>
          <w:rFonts w:ascii="Noto Sans CJK JP" w:hAnsi="Noto Sans CJK JP" w:eastAsia="Noto Sans CJK JP"/>
          <w:b w:val="0"/>
          <w:sz w:val="20"/>
        </w:rPr>
        <w:t>対応：既存DBを残しつつ、AIスライド・AI音声・法人向けAIツール比較へ横展開する。</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17. 技術構成</w:t>
      </w:r>
    </w:p>
    <w:p>
      <w:pPr>
        <w:pStyle w:val="Heading2"/>
        <w:keepNext/>
        <w:spacing w:before="240" w:after="120"/>
      </w:pPr>
      <w:r>
        <w:rPr>
          <w:rFonts w:ascii="Noto Sans CJK JP" w:hAnsi="Noto Sans CJK JP" w:eastAsia="Noto Sans CJK JP"/>
          <w:b/>
          <w:sz w:val="28"/>
        </w:rPr>
        <w:t>17-1. フロントエンド</w:t>
      </w:r>
    </w:p>
    <w:p>
      <w:pPr>
        <w:pStyle w:val="ListBullet"/>
      </w:pPr>
      <w:r>
        <w:rPr>
          <w:rFonts w:ascii="Noto Sans CJK JP" w:hAnsi="Noto Sans CJK JP" w:eastAsia="Noto Sans CJK JP"/>
          <w:b w:val="0"/>
          <w:sz w:val="20"/>
        </w:rPr>
        <w:t>Astro</w:t>
      </w:r>
    </w:p>
    <w:p>
      <w:pPr>
        <w:pStyle w:val="ListBullet"/>
      </w:pPr>
      <w:r>
        <w:rPr>
          <w:rFonts w:ascii="Noto Sans CJK JP" w:hAnsi="Noto Sans CJK JP" w:eastAsia="Noto Sans CJK JP"/>
          <w:b w:val="0"/>
          <w:sz w:val="20"/>
        </w:rPr>
        <w:t>Content Collections</w:t>
      </w:r>
    </w:p>
    <w:p>
      <w:pPr>
        <w:pStyle w:val="ListBullet"/>
      </w:pPr>
      <w:r>
        <w:rPr>
          <w:rFonts w:ascii="Noto Sans CJK JP" w:hAnsi="Noto Sans CJK JP" w:eastAsia="Noto Sans CJK JP"/>
          <w:b w:val="0"/>
          <w:sz w:val="20"/>
        </w:rPr>
        <w:t>Tailwind CSS</w:t>
      </w:r>
    </w:p>
    <w:p>
      <w:pPr>
        <w:pStyle w:val="ListBullet"/>
      </w:pPr>
      <w:r>
        <w:rPr>
          <w:rFonts w:ascii="Noto Sans CJK JP" w:hAnsi="Noto Sans CJK JP" w:eastAsia="Noto Sans CJK JP"/>
          <w:b w:val="0"/>
          <w:sz w:val="20"/>
        </w:rPr>
        <w:t>TypeScript</w:t>
      </w:r>
    </w:p>
    <w:p>
      <w:pPr>
        <w:pStyle w:val="ListBullet"/>
      </w:pPr>
      <w:r>
        <w:rPr>
          <w:rFonts w:ascii="Noto Sans CJK JP" w:hAnsi="Noto Sans CJK JP" w:eastAsia="Noto Sans CJK JP"/>
          <w:b w:val="0"/>
          <w:sz w:val="20"/>
        </w:rPr>
        <w:t>Zod</w:t>
      </w:r>
    </w:p>
    <w:p>
      <w:pPr>
        <w:pStyle w:val="Heading2"/>
        <w:keepNext/>
        <w:spacing w:before="240" w:after="120"/>
      </w:pPr>
      <w:r>
        <w:rPr>
          <w:rFonts w:ascii="Noto Sans CJK JP" w:hAnsi="Noto Sans CJK JP" w:eastAsia="Noto Sans CJK JP"/>
          <w:b/>
          <w:sz w:val="28"/>
        </w:rPr>
        <w:t>17-2. ホスティング</w:t>
      </w:r>
    </w:p>
    <w:p>
      <w:pPr>
        <w:spacing w:after="120"/>
      </w:pPr>
      <w:r>
        <w:rPr>
          <w:rFonts w:ascii="Noto Sans CJK JP" w:hAnsi="Noto Sans CJK JP" w:eastAsia="Noto Sans CJK JP"/>
          <w:b w:val="0"/>
          <w:sz w:val="20"/>
        </w:rPr>
        <w:t>候補：</w:t>
      </w:r>
    </w:p>
    <w:p>
      <w:pPr>
        <w:pStyle w:val="ListBullet"/>
      </w:pPr>
      <w:r>
        <w:rPr>
          <w:rFonts w:ascii="Noto Sans CJK JP" w:hAnsi="Noto Sans CJK JP" w:eastAsia="Noto Sans CJK JP"/>
          <w:b w:val="0"/>
          <w:sz w:val="20"/>
        </w:rPr>
        <w:t>Cloudflare Pages</w:t>
      </w:r>
    </w:p>
    <w:p>
      <w:pPr>
        <w:pStyle w:val="ListBullet"/>
      </w:pPr>
      <w:r>
        <w:rPr>
          <w:rFonts w:ascii="Noto Sans CJK JP" w:hAnsi="Noto Sans CJK JP" w:eastAsia="Noto Sans CJK JP"/>
          <w:b w:val="0"/>
          <w:sz w:val="20"/>
        </w:rPr>
        <w:t>Netlify</w:t>
      </w:r>
    </w:p>
    <w:p>
      <w:pPr>
        <w:pStyle w:val="ListBullet"/>
      </w:pPr>
      <w:r>
        <w:rPr>
          <w:rFonts w:ascii="Noto Sans CJK JP" w:hAnsi="Noto Sans CJK JP" w:eastAsia="Noto Sans CJK JP"/>
          <w:b w:val="0"/>
          <w:sz w:val="20"/>
        </w:rPr>
        <w:t>Vercel</w:t>
      </w:r>
    </w:p>
    <w:p>
      <w:pPr>
        <w:spacing w:after="120"/>
      </w:pPr>
      <w:r>
        <w:rPr>
          <w:rFonts w:ascii="Noto Sans CJK JP" w:hAnsi="Noto Sans CJK JP" w:eastAsia="Noto Sans CJK JP"/>
          <w:b w:val="0"/>
          <w:sz w:val="20"/>
        </w:rPr>
        <w:t>静的サイトのため、Cloudflare Pagesがコスト面で有力。</w:t>
      </w:r>
    </w:p>
    <w:p>
      <w:pPr>
        <w:pStyle w:val="Heading2"/>
        <w:keepNext/>
        <w:spacing w:before="240" w:after="120"/>
      </w:pPr>
      <w:r>
        <w:rPr>
          <w:rFonts w:ascii="Noto Sans CJK JP" w:hAnsi="Noto Sans CJK JP" w:eastAsia="Noto Sans CJK JP"/>
          <w:b/>
          <w:sz w:val="28"/>
        </w:rPr>
        <w:t>17-3. 分析・広告</w:t>
      </w:r>
    </w:p>
    <w:p>
      <w:pPr>
        <w:pStyle w:val="ListBullet"/>
      </w:pPr>
      <w:r>
        <w:rPr>
          <w:rFonts w:ascii="Noto Sans CJK JP" w:hAnsi="Noto Sans CJK JP" w:eastAsia="Noto Sans CJK JP"/>
          <w:b w:val="0"/>
          <w:sz w:val="20"/>
        </w:rPr>
        <w:t>GA4</w:t>
      </w:r>
    </w:p>
    <w:p>
      <w:pPr>
        <w:pStyle w:val="ListBullet"/>
      </w:pPr>
      <w:r>
        <w:rPr>
          <w:rFonts w:ascii="Noto Sans CJK JP" w:hAnsi="Noto Sans CJK JP" w:eastAsia="Noto Sans CJK JP"/>
          <w:b w:val="0"/>
          <w:sz w:val="20"/>
        </w:rPr>
        <w:t>Google Search Console</w:t>
      </w:r>
    </w:p>
    <w:p>
      <w:pPr>
        <w:pStyle w:val="ListBullet"/>
      </w:pPr>
      <w:r>
        <w:rPr>
          <w:rFonts w:ascii="Noto Sans CJK JP" w:hAnsi="Noto Sans CJK JP" w:eastAsia="Noto Sans CJK JP"/>
          <w:b w:val="0"/>
          <w:sz w:val="20"/>
        </w:rPr>
        <w:t>Google AdSense</w:t>
      </w:r>
    </w:p>
    <w:p>
      <w:pPr>
        <w:pStyle w:val="ListBullet"/>
      </w:pPr>
      <w:r>
        <w:rPr>
          <w:rFonts w:ascii="Noto Sans CJK JP" w:hAnsi="Noto Sans CJK JP" w:eastAsia="Noto Sans CJK JP"/>
          <w:b w:val="0"/>
          <w:sz w:val="20"/>
        </w:rPr>
        <w:t>Microsoft Clarity</w:t>
      </w:r>
    </w:p>
    <w:p>
      <w:pPr>
        <w:pStyle w:val="ListBullet"/>
      </w:pPr>
      <w:r>
        <w:rPr>
          <w:rFonts w:ascii="Noto Sans CJK JP" w:hAnsi="Noto Sans CJK JP" w:eastAsia="Noto Sans CJK JP"/>
          <w:b w:val="0"/>
          <w:sz w:val="20"/>
        </w:rPr>
        <w:t>Google Tag Manager</w:t>
      </w:r>
    </w:p>
    <w:p>
      <w:pPr>
        <w:pStyle w:val="Heading2"/>
        <w:keepNext/>
        <w:spacing w:before="240" w:after="120"/>
      </w:pPr>
      <w:r>
        <w:rPr>
          <w:rFonts w:ascii="Noto Sans CJK JP" w:hAnsi="Noto Sans CJK JP" w:eastAsia="Noto Sans CJK JP"/>
          <w:b/>
          <w:sz w:val="28"/>
        </w:rPr>
        <w:t>17-4. 実装すべき主要機能</w:t>
      </w:r>
    </w:p>
    <w:p>
      <w:pPr>
        <w:pStyle w:val="ListBullet"/>
      </w:pPr>
      <w:r>
        <w:rPr>
          <w:rFonts w:ascii="Noto Sans CJK JP" w:hAnsi="Noto Sans CJK JP" w:eastAsia="Noto Sans CJK JP"/>
          <w:b w:val="0"/>
          <w:sz w:val="20"/>
        </w:rPr>
        <w:t>ツール一覧ページ</w:t>
      </w:r>
    </w:p>
    <w:p>
      <w:pPr>
        <w:pStyle w:val="ListBullet"/>
      </w:pPr>
      <w:r>
        <w:rPr>
          <w:rFonts w:ascii="Noto Sans CJK JP" w:hAnsi="Noto Sans CJK JP" w:eastAsia="Noto Sans CJK JP"/>
          <w:b w:val="0"/>
          <w:sz w:val="20"/>
        </w:rPr>
        <w:t>条件別フィルタ</w:t>
      </w:r>
    </w:p>
    <w:p>
      <w:pPr>
        <w:pStyle w:val="ListBullet"/>
      </w:pPr>
      <w:r>
        <w:rPr>
          <w:rFonts w:ascii="Noto Sans CJK JP" w:hAnsi="Noto Sans CJK JP" w:eastAsia="Noto Sans CJK JP"/>
          <w:b w:val="0"/>
          <w:sz w:val="20"/>
        </w:rPr>
        <w:t>比較表</w:t>
      </w:r>
    </w:p>
    <w:p>
      <w:pPr>
        <w:pStyle w:val="ListBullet"/>
      </w:pPr>
      <w:r>
        <w:rPr>
          <w:rFonts w:ascii="Noto Sans CJK JP" w:hAnsi="Noto Sans CJK JP" w:eastAsia="Noto Sans CJK JP"/>
          <w:b w:val="0"/>
          <w:sz w:val="20"/>
        </w:rPr>
        <w:t>個別詳細ページ</w:t>
      </w:r>
    </w:p>
    <w:p>
      <w:pPr>
        <w:pStyle w:val="ListBullet"/>
      </w:pPr>
      <w:r>
        <w:rPr>
          <w:rFonts w:ascii="Noto Sans CJK JP" w:hAnsi="Noto Sans CJK JP" w:eastAsia="Noto Sans CJK JP"/>
          <w:b w:val="0"/>
          <w:sz w:val="20"/>
        </w:rPr>
        <w:t>関連ツール表示</w:t>
      </w:r>
    </w:p>
    <w:p>
      <w:pPr>
        <w:pStyle w:val="ListBullet"/>
      </w:pPr>
      <w:r>
        <w:rPr>
          <w:rFonts w:ascii="Noto Sans CJK JP" w:hAnsi="Noto Sans CJK JP" w:eastAsia="Noto Sans CJK JP"/>
          <w:b w:val="0"/>
          <w:sz w:val="20"/>
        </w:rPr>
        <w:t>関連比較記事表示</w:t>
      </w:r>
    </w:p>
    <w:p>
      <w:pPr>
        <w:pStyle w:val="ListBullet"/>
      </w:pPr>
      <w:r>
        <w:rPr>
          <w:rFonts w:ascii="Noto Sans CJK JP" w:hAnsi="Noto Sans CJK JP" w:eastAsia="Noto Sans CJK JP"/>
          <w:b w:val="0"/>
          <w:sz w:val="20"/>
        </w:rPr>
        <w:t>更新日表示</w:t>
      </w:r>
    </w:p>
    <w:p>
      <w:pPr>
        <w:pStyle w:val="ListBullet"/>
      </w:pPr>
      <w:r>
        <w:rPr>
          <w:rFonts w:ascii="Noto Sans CJK JP" w:hAnsi="Noto Sans CJK JP" w:eastAsia="Noto Sans CJK JP"/>
          <w:b w:val="0"/>
          <w:sz w:val="20"/>
        </w:rPr>
        <w:t>公式URLボタン</w:t>
      </w:r>
    </w:p>
    <w:p>
      <w:pPr>
        <w:pStyle w:val="ListBullet"/>
      </w:pPr>
      <w:r>
        <w:rPr>
          <w:rFonts w:ascii="Noto Sans CJK JP" w:hAnsi="Noto Sans CJK JP" w:eastAsia="Noto Sans CJK JP"/>
          <w:b w:val="0"/>
          <w:sz w:val="20"/>
        </w:rPr>
        <w:t>構造化データ</w:t>
      </w:r>
    </w:p>
    <w:p>
      <w:pPr>
        <w:pStyle w:val="ListBullet"/>
      </w:pPr>
      <w:r>
        <w:rPr>
          <w:rFonts w:ascii="Noto Sans CJK JP" w:hAnsi="Noto Sans CJK JP" w:eastAsia="Noto Sans CJK JP"/>
          <w:b w:val="0"/>
          <w:sz w:val="20"/>
        </w:rPr>
        <w:t>サイト内検索</w:t>
      </w:r>
    </w:p>
    <w:p>
      <w:pPr>
        <w:pStyle w:val="ListBullet"/>
      </w:pPr>
      <w:r>
        <w:rPr>
          <w:rFonts w:ascii="Noto Sans CJK JP" w:hAnsi="Noto Sans CJK JP" w:eastAsia="Noto Sans CJK JP"/>
          <w:b w:val="0"/>
          <w:sz w:val="20"/>
        </w:rPr>
        <w:t>FAQ</w:t>
      </w:r>
    </w:p>
    <w:p>
      <w:pPr>
        <w:pStyle w:val="ListBullet"/>
      </w:pPr>
      <w:r>
        <w:rPr>
          <w:rFonts w:ascii="Noto Sans CJK JP" w:hAnsi="Noto Sans CJK JP" w:eastAsia="Noto Sans CJK JP"/>
          <w:b w:val="0"/>
          <w:sz w:val="20"/>
        </w:rPr>
        <w:t>パンくず</w:t>
      </w:r>
    </w:p>
    <w:p>
      <w:pPr>
        <w:pStyle w:val="ListBullet"/>
      </w:pPr>
      <w:r>
        <w:rPr>
          <w:rFonts w:ascii="Noto Sans CJK JP" w:hAnsi="Noto Sans CJK JP" w:eastAsia="Noto Sans CJK JP"/>
          <w:b w:val="0"/>
          <w:sz w:val="20"/>
        </w:rPr>
        <w:t>XMLサイトマップ</w:t>
      </w:r>
    </w:p>
    <w:p>
      <w:pPr>
        <w:pStyle w:val="ListBullet"/>
      </w:pPr>
      <w:r>
        <w:rPr>
          <w:rFonts w:ascii="Noto Sans CJK JP" w:hAnsi="Noto Sans CJK JP" w:eastAsia="Noto Sans CJK JP"/>
          <w:b w:val="0"/>
          <w:sz w:val="20"/>
        </w:rPr>
        <w:t>RSSまたは更新情報ページ</w:t>
      </w:r>
    </w:p>
    <w:p>
      <w:pPr>
        <w:pStyle w:val="Heading2"/>
        <w:keepNext/>
        <w:spacing w:before="240" w:after="120"/>
      </w:pPr>
      <w:r>
        <w:rPr>
          <w:rFonts w:ascii="Noto Sans CJK JP" w:hAnsi="Noto Sans CJK JP" w:eastAsia="Noto Sans CJK JP"/>
          <w:b/>
          <w:sz w:val="28"/>
        </w:rPr>
        <w:t>17-5. パフォーマンス目標</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指標</w:t>
            </w:r>
          </w:p>
        </w:tc>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目標</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LCP</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2.5秒以下</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CLS</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0.1以下</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INP</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200ms以下</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Lighthouse Performance</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90以上</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モバイル表示</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横スクロールなし</w:t>
            </w:r>
          </w:p>
        </w:tc>
      </w:tr>
    </w:tbl>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18. 広告配置方針</w:t>
      </w:r>
    </w:p>
    <w:p>
      <w:pPr>
        <w:pStyle w:val="Heading2"/>
        <w:keepNext/>
        <w:spacing w:before="240" w:after="120"/>
      </w:pPr>
      <w:r>
        <w:rPr>
          <w:rFonts w:ascii="Noto Sans CJK JP" w:hAnsi="Noto Sans CJK JP" w:eastAsia="Noto Sans CJK JP"/>
          <w:b/>
          <w:sz w:val="28"/>
        </w:rPr>
        <w:t>18-1. AdSense配置案</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ページ種別</w:t>
            </w:r>
          </w:p>
        </w:tc>
        <w:tc>
          <w:tcPr>
            <w:tcW w:type="dxa" w:w="5184"/>
            <w:shd w:fill="1E3A5F"/>
            <w:tcMar>
              <w:top w:w="80" w:type="dxa"/>
              <w:start w:w="60" w:type="dxa"/>
              <w:bottom w:w="80" w:type="dxa"/>
              <w:end w:w="60" w:type="dxa"/>
            </w:tcMar>
            <w:vAlign w:val="center"/>
          </w:tcPr>
          <w:p>
            <w:r>
              <w:rPr>
                <w:color w:val="FFFFFF"/>
              </w:rPr>
            </w:r>
            <w:r>
              <w:rPr>
                <w:rFonts w:ascii="Noto Sans CJK JP" w:hAnsi="Noto Sans CJK JP" w:eastAsia="Noto Sans CJK JP"/>
                <w:b/>
                <w:color w:val="FFFFFF"/>
                <w:sz w:val="17"/>
              </w:rPr>
              <w:t>広告配置</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TOP</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ファーストビュー下、一覧下、記事下</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一覧ページ</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比較表上、比較表下、本文中</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条件別ページ</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導入文下、表下、FAQ前</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個別ページ</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概要下、料金表下、記事末尾</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比較ページ</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結論下、比較表下、FAQ前</w:t>
            </w:r>
          </w:p>
        </w:tc>
      </w:tr>
      <w:tr>
        <w:tc>
          <w:tcPr>
            <w:tcW w:type="dxa" w:w="5184"/>
            <w:tcMar>
              <w:top w:w="60" w:type="dxa"/>
              <w:start w:w="50" w:type="dxa"/>
              <w:bottom w:w="60" w:type="dxa"/>
              <w:end w:w="50" w:type="dxa"/>
            </w:tcMar>
            <w:vAlign w:val="center"/>
          </w:tcPr>
          <w:p>
            <w:r/>
            <w:r>
              <w:rPr>
                <w:rFonts w:ascii="Noto Sans CJK JP" w:hAnsi="Noto Sans CJK JP" w:eastAsia="Noto Sans CJK JP"/>
                <w:b w:val="0"/>
                <w:sz w:val="16"/>
              </w:rPr>
              <w:t>ガイド記事</w:t>
            </w:r>
          </w:p>
        </w:tc>
        <w:tc>
          <w:tcPr>
            <w:tcW w:type="dxa" w:w="5184"/>
            <w:tcMar>
              <w:top w:w="60" w:type="dxa"/>
              <w:start w:w="50" w:type="dxa"/>
              <w:bottom w:w="60" w:type="dxa"/>
              <w:end w:w="50" w:type="dxa"/>
            </w:tcMar>
            <w:vAlign w:val="center"/>
          </w:tcPr>
          <w:p>
            <w:r/>
            <w:r>
              <w:rPr>
                <w:rFonts w:ascii="Noto Sans CJK JP" w:hAnsi="Noto Sans CJK JP" w:eastAsia="Noto Sans CJK JP"/>
                <w:b w:val="0"/>
                <w:sz w:val="16"/>
              </w:rPr>
              <w:t>H2前後、記事末尾</w:t>
            </w:r>
          </w:p>
        </w:tc>
      </w:tr>
    </w:tbl>
    <w:p/>
    <w:p>
      <w:pPr>
        <w:pStyle w:val="Heading2"/>
        <w:keepNext/>
        <w:spacing w:before="240" w:after="120"/>
      </w:pPr>
      <w:r>
        <w:rPr>
          <w:rFonts w:ascii="Noto Sans CJK JP" w:hAnsi="Noto Sans CJK JP" w:eastAsia="Noto Sans CJK JP"/>
          <w:b/>
          <w:sz w:val="28"/>
        </w:rPr>
        <w:t>18-2. 注意点</w:t>
      </w:r>
    </w:p>
    <w:p>
      <w:pPr>
        <w:pStyle w:val="ListBullet"/>
      </w:pPr>
      <w:r>
        <w:rPr>
          <w:rFonts w:ascii="Noto Sans CJK JP" w:hAnsi="Noto Sans CJK JP" w:eastAsia="Noto Sans CJK JP"/>
          <w:b w:val="0"/>
          <w:sz w:val="20"/>
        </w:rPr>
        <w:t>比較表の可読性を損なわない</w:t>
      </w:r>
    </w:p>
    <w:p>
      <w:pPr>
        <w:pStyle w:val="ListBullet"/>
      </w:pPr>
      <w:r>
        <w:rPr>
          <w:rFonts w:ascii="Noto Sans CJK JP" w:hAnsi="Noto Sans CJK JP" w:eastAsia="Noto Sans CJK JP"/>
          <w:b w:val="0"/>
          <w:sz w:val="20"/>
        </w:rPr>
        <w:t>ファーストビューを広告で埋めない</w:t>
      </w:r>
    </w:p>
    <w:p>
      <w:pPr>
        <w:pStyle w:val="ListBullet"/>
      </w:pPr>
      <w:r>
        <w:rPr>
          <w:rFonts w:ascii="Noto Sans CJK JP" w:hAnsi="Noto Sans CJK JP" w:eastAsia="Noto Sans CJK JP"/>
          <w:b w:val="0"/>
          <w:sz w:val="20"/>
        </w:rPr>
        <w:t>モバイルで誤クリックを誘発しない</w:t>
      </w:r>
    </w:p>
    <w:p>
      <w:pPr>
        <w:pStyle w:val="ListBullet"/>
      </w:pPr>
      <w:r>
        <w:rPr>
          <w:rFonts w:ascii="Noto Sans CJK JP" w:hAnsi="Noto Sans CJK JP" w:eastAsia="Noto Sans CJK JP"/>
          <w:b w:val="0"/>
          <w:sz w:val="20"/>
        </w:rPr>
        <w:t>収益よりUXを優先する</w:t>
      </w:r>
    </w:p>
    <w:p>
      <w:pPr>
        <w:pStyle w:val="ListBullet"/>
      </w:pPr>
      <w:r>
        <w:rPr>
          <w:rFonts w:ascii="Noto Sans CJK JP" w:hAnsi="Noto Sans CJK JP" w:eastAsia="Noto Sans CJK JP"/>
          <w:b w:val="0"/>
          <w:sz w:val="20"/>
        </w:rPr>
        <w:t>RPMが低い場合のみ広告位置を増やす</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19. リスクと対策</w:t>
      </w:r>
    </w:p>
    <w:p>
      <w:pPr>
        <w:pStyle w:val="Heading2"/>
        <w:keepNext/>
        <w:spacing w:before="240" w:after="120"/>
      </w:pPr>
      <w:r>
        <w:rPr>
          <w:rFonts w:ascii="Noto Sans CJK JP" w:hAnsi="Noto Sans CJK JP" w:eastAsia="Noto Sans CJK JP"/>
          <w:b/>
          <w:sz w:val="28"/>
        </w:rPr>
        <w:t>19-1. RPMが想定より低い</w:t>
      </w:r>
    </w:p>
    <w:p>
      <w:pPr>
        <w:spacing w:after="120"/>
      </w:pPr>
      <w:r>
        <w:rPr>
          <w:rFonts w:ascii="Noto Sans CJK JP" w:hAnsi="Noto Sans CJK JP" w:eastAsia="Noto Sans CJK JP"/>
          <w:b w:val="0"/>
          <w:sz w:val="20"/>
        </w:rPr>
        <w:t>リスク：無料系KW中心だとRPMが¥500以下になる可能性がある。</w:t>
      </w:r>
    </w:p>
    <w:p>
      <w:pPr>
        <w:spacing w:after="120"/>
      </w:pPr>
      <w:r>
        <w:rPr>
          <w:rFonts w:ascii="Noto Sans CJK JP" w:hAnsi="Noto Sans CJK JP" w:eastAsia="Noto Sans CJK JP"/>
          <w:b w:val="0"/>
          <w:sz w:val="20"/>
        </w:rPr>
        <w:t>対策：</w:t>
      </w:r>
    </w:p>
    <w:p>
      <w:pPr>
        <w:pStyle w:val="ListBullet"/>
      </w:pPr>
      <w:r>
        <w:rPr>
          <w:rFonts w:ascii="Noto Sans CJK JP" w:hAnsi="Noto Sans CJK JP" w:eastAsia="Noto Sans CJK JP"/>
          <w:b w:val="0"/>
          <w:sz w:val="20"/>
        </w:rPr>
        <w:t>法人利用、API、高解像度、商用利用など高単価寄りKWを追加</w:t>
      </w:r>
    </w:p>
    <w:p>
      <w:pPr>
        <w:pStyle w:val="ListBullet"/>
      </w:pPr>
      <w:r>
        <w:rPr>
          <w:rFonts w:ascii="Noto Sans CJK JP" w:hAnsi="Noto Sans CJK JP" w:eastAsia="Noto Sans CJK JP"/>
          <w:b w:val="0"/>
          <w:sz w:val="20"/>
        </w:rPr>
        <w:t>アフィリエイト導線を早めに導入</w:t>
      </w:r>
    </w:p>
    <w:p>
      <w:pPr>
        <w:pStyle w:val="ListBullet"/>
      </w:pPr>
      <w:r>
        <w:rPr>
          <w:rFonts w:ascii="Noto Sans CJK JP" w:hAnsi="Noto Sans CJK JP" w:eastAsia="Noto Sans CJK JP"/>
          <w:b w:val="0"/>
          <w:sz w:val="20"/>
        </w:rPr>
        <w:t>比較ページの広告配置をテスト</w:t>
      </w:r>
    </w:p>
    <w:p>
      <w:pPr>
        <w:pStyle w:val="Heading2"/>
        <w:keepNext/>
        <w:spacing w:before="240" w:after="120"/>
      </w:pPr>
      <w:r>
        <w:rPr>
          <w:rFonts w:ascii="Noto Sans CJK JP" w:hAnsi="Noto Sans CJK JP" w:eastAsia="Noto Sans CJK JP"/>
          <w:b/>
          <w:sz w:val="28"/>
        </w:rPr>
        <w:t>19-2. 競合が強い</w:t>
      </w:r>
    </w:p>
    <w:p>
      <w:pPr>
        <w:spacing w:after="120"/>
      </w:pPr>
      <w:r>
        <w:rPr>
          <w:rFonts w:ascii="Noto Sans CJK JP" w:hAnsi="Noto Sans CJK JP" w:eastAsia="Noto Sans CJK JP"/>
          <w:b w:val="0"/>
          <w:sz w:val="20"/>
        </w:rPr>
        <w:t>リスク：大手メディアやAIツールまとめサイトに上位を取られる。</w:t>
      </w:r>
    </w:p>
    <w:p>
      <w:pPr>
        <w:spacing w:after="120"/>
      </w:pPr>
      <w:r>
        <w:rPr>
          <w:rFonts w:ascii="Noto Sans CJK JP" w:hAnsi="Noto Sans CJK JP" w:eastAsia="Noto Sans CJK JP"/>
          <w:b w:val="0"/>
          <w:sz w:val="20"/>
        </w:rPr>
        <w:t>対策：</w:t>
      </w:r>
    </w:p>
    <w:p>
      <w:pPr>
        <w:pStyle w:val="ListBullet"/>
      </w:pPr>
      <w:r>
        <w:rPr>
          <w:rFonts w:ascii="Noto Sans CJK JP" w:hAnsi="Noto Sans CJK JP" w:eastAsia="Noto Sans CJK JP"/>
          <w:b w:val="0"/>
          <w:sz w:val="20"/>
        </w:rPr>
        <w:t>商用利用・透かし・日本語対応で差別化</w:t>
      </w:r>
    </w:p>
    <w:p>
      <w:pPr>
        <w:pStyle w:val="ListBullet"/>
      </w:pPr>
      <w:r>
        <w:rPr>
          <w:rFonts w:ascii="Noto Sans CJK JP" w:hAnsi="Noto Sans CJK JP" w:eastAsia="Noto Sans CJK JP"/>
          <w:b w:val="0"/>
          <w:sz w:val="20"/>
        </w:rPr>
        <w:t>更新日を明示</w:t>
      </w:r>
    </w:p>
    <w:p>
      <w:pPr>
        <w:pStyle w:val="ListBullet"/>
      </w:pPr>
      <w:r>
        <w:rPr>
          <w:rFonts w:ascii="Noto Sans CJK JP" w:hAnsi="Noto Sans CJK JP" w:eastAsia="Noto Sans CJK JP"/>
          <w:b w:val="0"/>
          <w:sz w:val="20"/>
        </w:rPr>
        <w:t>公式情報へのリンクを徹底</w:t>
      </w:r>
    </w:p>
    <w:p>
      <w:pPr>
        <w:pStyle w:val="ListBullet"/>
      </w:pPr>
      <w:r>
        <w:rPr>
          <w:rFonts w:ascii="Noto Sans CJK JP" w:hAnsi="Noto Sans CJK JP" w:eastAsia="Noto Sans CJK JP"/>
          <w:b w:val="0"/>
          <w:sz w:val="20"/>
        </w:rPr>
        <w:t>ロングテールの用途別ページを強化</w:t>
      </w:r>
    </w:p>
    <w:p>
      <w:pPr>
        <w:pStyle w:val="Heading2"/>
        <w:keepNext/>
        <w:spacing w:before="240" w:after="120"/>
      </w:pPr>
      <w:r>
        <w:rPr>
          <w:rFonts w:ascii="Noto Sans CJK JP" w:hAnsi="Noto Sans CJK JP" w:eastAsia="Noto Sans CJK JP"/>
          <w:b/>
          <w:sz w:val="28"/>
        </w:rPr>
        <w:t>19-3. 更新負荷が高い</w:t>
      </w:r>
    </w:p>
    <w:p>
      <w:pPr>
        <w:spacing w:after="120"/>
      </w:pPr>
      <w:r>
        <w:rPr>
          <w:rFonts w:ascii="Noto Sans CJK JP" w:hAnsi="Noto Sans CJK JP" w:eastAsia="Noto Sans CJK JP"/>
          <w:b w:val="0"/>
          <w:sz w:val="20"/>
        </w:rPr>
        <w:t>リスク：料金・規約・無料枠・機能が頻繁に変わる。</w:t>
      </w:r>
    </w:p>
    <w:p>
      <w:pPr>
        <w:spacing w:after="120"/>
      </w:pPr>
      <w:r>
        <w:rPr>
          <w:rFonts w:ascii="Noto Sans CJK JP" w:hAnsi="Noto Sans CJK JP" w:eastAsia="Noto Sans CJK JP"/>
          <w:b w:val="0"/>
          <w:sz w:val="20"/>
        </w:rPr>
        <w:t>対策：</w:t>
      </w:r>
    </w:p>
    <w:p>
      <w:pPr>
        <w:pStyle w:val="ListBullet"/>
      </w:pPr>
      <w:r>
        <w:rPr>
          <w:rFonts w:ascii="Noto Sans CJK JP" w:hAnsi="Noto Sans CJK JP" w:eastAsia="Noto Sans CJK JP"/>
          <w:b w:val="0"/>
          <w:sz w:val="20"/>
        </w:rPr>
        <w:t>主要10ツールは月1回確認</w:t>
      </w:r>
    </w:p>
    <w:p>
      <w:pPr>
        <w:pStyle w:val="ListBullet"/>
      </w:pPr>
      <w:r>
        <w:rPr>
          <w:rFonts w:ascii="Noto Sans CJK JP" w:hAnsi="Noto Sans CJK JP" w:eastAsia="Noto Sans CJK JP"/>
          <w:b w:val="0"/>
          <w:sz w:val="20"/>
        </w:rPr>
        <w:t>その他は3ヶ月に1回確認</w:t>
      </w:r>
    </w:p>
    <w:p>
      <w:pPr>
        <w:pStyle w:val="ListBullet"/>
      </w:pPr>
      <w:r>
        <w:rPr>
          <w:rFonts w:ascii="Consolas" w:hAnsi="Consolas" w:eastAsia="Consolas"/>
          <w:b w:val="0"/>
          <w:color w:val="285682"/>
          <w:sz w:val="19"/>
        </w:rPr>
        <w:t>lastReviewed</w:t>
      </w:r>
      <w:r>
        <w:rPr>
          <w:rFonts w:ascii="Noto Sans CJK JP" w:hAnsi="Noto Sans CJK JP" w:eastAsia="Noto Sans CJK JP"/>
          <w:b w:val="0"/>
          <w:sz w:val="20"/>
        </w:rPr>
        <w:t xml:space="preserve"> と </w:t>
      </w:r>
      <w:r>
        <w:rPr>
          <w:rFonts w:ascii="Consolas" w:hAnsi="Consolas" w:eastAsia="Consolas"/>
          <w:b w:val="0"/>
          <w:color w:val="285682"/>
          <w:sz w:val="19"/>
        </w:rPr>
        <w:t>nextReviewDue</w:t>
      </w:r>
      <w:r>
        <w:rPr>
          <w:rFonts w:ascii="Noto Sans CJK JP" w:hAnsi="Noto Sans CJK JP" w:eastAsia="Noto Sans CJK JP"/>
          <w:b w:val="0"/>
          <w:sz w:val="20"/>
        </w:rPr>
        <w:t xml:space="preserve"> を管理</w:t>
      </w:r>
    </w:p>
    <w:p>
      <w:pPr>
        <w:pStyle w:val="ListBullet"/>
      </w:pPr>
      <w:r>
        <w:rPr>
          <w:rFonts w:ascii="Noto Sans CJK JP" w:hAnsi="Noto Sans CJK JP" w:eastAsia="Noto Sans CJK JP"/>
          <w:b w:val="0"/>
          <w:sz w:val="20"/>
        </w:rPr>
        <w:t>更新遅れページを可視化</w:t>
      </w:r>
    </w:p>
    <w:p>
      <w:pPr>
        <w:pStyle w:val="Heading2"/>
        <w:keepNext/>
        <w:spacing w:before="240" w:after="120"/>
      </w:pPr>
      <w:r>
        <w:rPr>
          <w:rFonts w:ascii="Noto Sans CJK JP" w:hAnsi="Noto Sans CJK JP" w:eastAsia="Noto Sans CJK JP"/>
          <w:b/>
          <w:sz w:val="28"/>
        </w:rPr>
        <w:t>19-4. 著作権・商用利用の法的リスク</w:t>
      </w:r>
    </w:p>
    <w:p>
      <w:pPr>
        <w:spacing w:after="120"/>
      </w:pPr>
      <w:r>
        <w:rPr>
          <w:rFonts w:ascii="Noto Sans CJK JP" w:hAnsi="Noto Sans CJK JP" w:eastAsia="Noto Sans CJK JP"/>
          <w:b w:val="0"/>
          <w:sz w:val="20"/>
        </w:rPr>
        <w:t>リスク：法的判断と受け取られる可能性がある。</w:t>
      </w:r>
    </w:p>
    <w:p>
      <w:pPr>
        <w:spacing w:after="120"/>
      </w:pPr>
      <w:r>
        <w:rPr>
          <w:rFonts w:ascii="Noto Sans CJK JP" w:hAnsi="Noto Sans CJK JP" w:eastAsia="Noto Sans CJK JP"/>
          <w:b w:val="0"/>
          <w:sz w:val="20"/>
        </w:rPr>
        <w:t>対策：</w:t>
      </w:r>
    </w:p>
    <w:p>
      <w:pPr>
        <w:pStyle w:val="ListBullet"/>
      </w:pPr>
      <w:r>
        <w:rPr>
          <w:rFonts w:ascii="Noto Sans CJK JP" w:hAnsi="Noto Sans CJK JP" w:eastAsia="Noto Sans CJK JP"/>
          <w:b w:val="0"/>
          <w:sz w:val="20"/>
        </w:rPr>
        <w:t>法律助言ではないと明記</w:t>
      </w:r>
    </w:p>
    <w:p>
      <w:pPr>
        <w:pStyle w:val="ListBullet"/>
      </w:pPr>
      <w:r>
        <w:rPr>
          <w:rFonts w:ascii="Noto Sans CJK JP" w:hAnsi="Noto Sans CJK JP" w:eastAsia="Noto Sans CJK JP"/>
          <w:b w:val="0"/>
          <w:sz w:val="20"/>
        </w:rPr>
        <w:t>公式規約へのリンクを必ず掲載</w:t>
      </w:r>
    </w:p>
    <w:p>
      <w:pPr>
        <w:pStyle w:val="ListBullet"/>
      </w:pPr>
      <w:r>
        <w:rPr>
          <w:rFonts w:ascii="Noto Sans CJK JP" w:hAnsi="Noto Sans CJK JP" w:eastAsia="Noto Sans CJK JP"/>
          <w:b w:val="0"/>
          <w:sz w:val="20"/>
        </w:rPr>
        <w:t>判断が曖昧なものは「不明」「公式確認推奨」とする</w:t>
      </w:r>
    </w:p>
    <w:p>
      <w:pPr>
        <w:pStyle w:val="ListBullet"/>
      </w:pPr>
      <w:r>
        <w:rPr>
          <w:rFonts w:ascii="Noto Sans CJK JP" w:hAnsi="Noto Sans CJK JP" w:eastAsia="Noto Sans CJK JP"/>
          <w:b w:val="0"/>
          <w:sz w:val="20"/>
        </w:rPr>
        <w:t>断定表現を避ける</w:t>
      </w:r>
    </w:p>
    <w:p>
      <w:pPr>
        <w:pStyle w:val="Heading2"/>
        <w:keepNext/>
        <w:spacing w:before="240" w:after="120"/>
      </w:pPr>
      <w:r>
        <w:rPr>
          <w:rFonts w:ascii="Noto Sans CJK JP" w:hAnsi="Noto Sans CJK JP" w:eastAsia="Noto Sans CJK JP"/>
          <w:b/>
          <w:sz w:val="28"/>
        </w:rPr>
        <w:t>19-5. AIOによる流入減</w:t>
      </w:r>
    </w:p>
    <w:p>
      <w:pPr>
        <w:spacing w:after="120"/>
      </w:pPr>
      <w:r>
        <w:rPr>
          <w:rFonts w:ascii="Noto Sans CJK JP" w:hAnsi="Noto Sans CJK JP" w:eastAsia="Noto Sans CJK JP"/>
          <w:b w:val="0"/>
          <w:sz w:val="20"/>
        </w:rPr>
        <w:t>リスク：単純なおすすめ記事はAI回答に吸収される。</w:t>
      </w:r>
    </w:p>
    <w:p>
      <w:pPr>
        <w:spacing w:after="120"/>
      </w:pPr>
      <w:r>
        <w:rPr>
          <w:rFonts w:ascii="Noto Sans CJK JP" w:hAnsi="Noto Sans CJK JP" w:eastAsia="Noto Sans CJK JP"/>
          <w:b w:val="0"/>
          <w:sz w:val="20"/>
        </w:rPr>
        <w:t>対策：</w:t>
      </w:r>
    </w:p>
    <w:p>
      <w:pPr>
        <w:pStyle w:val="ListBullet"/>
      </w:pPr>
      <w:r>
        <w:rPr>
          <w:rFonts w:ascii="Noto Sans CJK JP" w:hAnsi="Noto Sans CJK JP" w:eastAsia="Noto Sans CJK JP"/>
          <w:b w:val="0"/>
          <w:sz w:val="20"/>
        </w:rPr>
        <w:t>条件別DBを中心にする</w:t>
      </w:r>
    </w:p>
    <w:p>
      <w:pPr>
        <w:pStyle w:val="ListBullet"/>
      </w:pPr>
      <w:r>
        <w:rPr>
          <w:rFonts w:ascii="Noto Sans CJK JP" w:hAnsi="Noto Sans CJK JP" w:eastAsia="Noto Sans CJK JP"/>
          <w:b w:val="0"/>
          <w:sz w:val="20"/>
        </w:rPr>
        <w:t>ユーザーが操作する比較表を作る</w:t>
      </w:r>
    </w:p>
    <w:p>
      <w:pPr>
        <w:pStyle w:val="ListBullet"/>
      </w:pPr>
      <w:r>
        <w:rPr>
          <w:rFonts w:ascii="Noto Sans CJK JP" w:hAnsi="Noto Sans CJK JP" w:eastAsia="Noto Sans CJK JP"/>
          <w:b w:val="0"/>
          <w:sz w:val="20"/>
        </w:rPr>
        <w:t>用途別診断コンテンツを作る</w:t>
      </w:r>
    </w:p>
    <w:p>
      <w:pPr>
        <w:pStyle w:val="ListBullet"/>
      </w:pPr>
      <w:r>
        <w:rPr>
          <w:rFonts w:ascii="Noto Sans CJK JP" w:hAnsi="Noto Sans CJK JP" w:eastAsia="Noto Sans CJK JP"/>
          <w:b w:val="0"/>
          <w:sz w:val="20"/>
        </w:rPr>
        <w:t>複合条件検索に対応する</w:t>
      </w:r>
    </w:p>
    <w:p>
      <w:pPr>
        <w:pStyle w:val="Heading2"/>
        <w:keepNext/>
        <w:spacing w:before="240" w:after="120"/>
      </w:pPr>
      <w:r>
        <w:rPr>
          <w:rFonts w:ascii="Noto Sans CJK JP" w:hAnsi="Noto Sans CJK JP" w:eastAsia="Noto Sans CJK JP"/>
          <w:b/>
          <w:sz w:val="28"/>
        </w:rPr>
        <w:t>19-6. Googleアルゴリズム変動</w:t>
      </w:r>
    </w:p>
    <w:p>
      <w:pPr>
        <w:spacing w:after="120"/>
      </w:pPr>
      <w:r>
        <w:rPr>
          <w:rFonts w:ascii="Noto Sans CJK JP" w:hAnsi="Noto Sans CJK JP" w:eastAsia="Noto Sans CJK JP"/>
          <w:b w:val="0"/>
          <w:sz w:val="20"/>
        </w:rPr>
        <w:t>リスク：DB型ページが薄いコンテンツと評価される可能性。</w:t>
      </w:r>
    </w:p>
    <w:p>
      <w:pPr>
        <w:spacing w:after="120"/>
      </w:pPr>
      <w:r>
        <w:rPr>
          <w:rFonts w:ascii="Noto Sans CJK JP" w:hAnsi="Noto Sans CJK JP" w:eastAsia="Noto Sans CJK JP"/>
          <w:b w:val="0"/>
          <w:sz w:val="20"/>
        </w:rPr>
        <w:t>対策：</w:t>
      </w:r>
    </w:p>
    <w:p>
      <w:pPr>
        <w:pStyle w:val="ListBullet"/>
      </w:pPr>
      <w:r>
        <w:rPr>
          <w:rFonts w:ascii="Noto Sans CJK JP" w:hAnsi="Noto Sans CJK JP" w:eastAsia="Noto Sans CJK JP"/>
          <w:b w:val="0"/>
          <w:sz w:val="20"/>
        </w:rPr>
        <w:t>各ページに選び方・注意点・向いている人を追加</w:t>
      </w:r>
    </w:p>
    <w:p>
      <w:pPr>
        <w:pStyle w:val="ListBullet"/>
      </w:pPr>
      <w:r>
        <w:rPr>
          <w:rFonts w:ascii="Noto Sans CJK JP" w:hAnsi="Noto Sans CJK JP" w:eastAsia="Noto Sans CJK JP"/>
          <w:b w:val="0"/>
          <w:sz w:val="20"/>
        </w:rPr>
        <w:t>公式ソースを明記</w:t>
      </w:r>
    </w:p>
    <w:p>
      <w:pPr>
        <w:pStyle w:val="ListBullet"/>
      </w:pPr>
      <w:r>
        <w:rPr>
          <w:rFonts w:ascii="Noto Sans CJK JP" w:hAnsi="Noto Sans CJK JP" w:eastAsia="Noto Sans CJK JP"/>
          <w:b w:val="0"/>
          <w:sz w:val="20"/>
        </w:rPr>
        <w:t>体験レビューまたは検証メモを可能な範囲で追加</w:t>
      </w:r>
    </w:p>
    <w:p>
      <w:pPr>
        <w:pStyle w:val="ListBullet"/>
      </w:pPr>
      <w:r>
        <w:rPr>
          <w:rFonts w:ascii="Noto Sans CJK JP" w:hAnsi="Noto Sans CJK JP" w:eastAsia="Noto Sans CJK JP"/>
          <w:b w:val="0"/>
          <w:sz w:val="20"/>
        </w:rPr>
        <w:t>比較表だけのページにしない</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20. 初期作業チェックリスト</w:t>
      </w:r>
    </w:p>
    <w:p>
      <w:pPr>
        <w:pStyle w:val="Heading2"/>
        <w:keepNext/>
        <w:spacing w:before="240" w:after="120"/>
      </w:pPr>
      <w:r>
        <w:rPr>
          <w:rFonts w:ascii="Noto Sans CJK JP" w:hAnsi="Noto Sans CJK JP" w:eastAsia="Noto Sans CJK JP"/>
          <w:b/>
          <w:sz w:val="28"/>
        </w:rPr>
        <w:t>20-1. 着手前</w:t>
      </w:r>
    </w:p>
    <w:p>
      <w:pPr>
        <w:pStyle w:val="ListBullet"/>
      </w:pPr>
      <w:r>
        <w:rPr>
          <w:rFonts w:ascii="Noto Sans CJK JP" w:hAnsi="Noto Sans CJK JP" w:eastAsia="Noto Sans CJK JP"/>
          <w:b w:val="0"/>
          <w:sz w:val="20"/>
        </w:rPr>
        <w:t>[ ] ドメイン候補の取得可否を確認</w:t>
      </w:r>
    </w:p>
    <w:p>
      <w:pPr>
        <w:pStyle w:val="ListBullet"/>
      </w:pPr>
      <w:r>
        <w:rPr>
          <w:rFonts w:ascii="Noto Sans CJK JP" w:hAnsi="Noto Sans CJK JP" w:eastAsia="Noto Sans CJK JP"/>
          <w:b w:val="0"/>
          <w:sz w:val="20"/>
        </w:rPr>
        <w:t>[ ] 主要KWの検索ボリュームを調査</w:t>
      </w:r>
    </w:p>
    <w:p>
      <w:pPr>
        <w:pStyle w:val="ListBullet"/>
      </w:pPr>
      <w:r>
        <w:rPr>
          <w:rFonts w:ascii="Noto Sans CJK JP" w:hAnsi="Noto Sans CJK JP" w:eastAsia="Noto Sans CJK JP"/>
          <w:b w:val="0"/>
          <w:sz w:val="20"/>
        </w:rPr>
        <w:t>[ ] 競合サイト10件を調査</w:t>
      </w:r>
    </w:p>
    <w:p>
      <w:pPr>
        <w:pStyle w:val="ListBullet"/>
      </w:pPr>
      <w:r>
        <w:rPr>
          <w:rFonts w:ascii="Noto Sans CJK JP" w:hAnsi="Noto Sans CJK JP" w:eastAsia="Noto Sans CJK JP"/>
          <w:b w:val="0"/>
          <w:sz w:val="20"/>
        </w:rPr>
        <w:t>[ ] アフィリエイト案件をASPで確認</w:t>
      </w:r>
    </w:p>
    <w:p>
      <w:pPr>
        <w:pStyle w:val="ListBullet"/>
      </w:pPr>
      <w:r>
        <w:rPr>
          <w:rFonts w:ascii="Noto Sans CJK JP" w:hAnsi="Noto Sans CJK JP" w:eastAsia="Noto Sans CJK JP"/>
          <w:b w:val="0"/>
          <w:sz w:val="20"/>
        </w:rPr>
        <w:t>[ ] 初期10ツールの公式情報URLを整理</w:t>
      </w:r>
    </w:p>
    <w:p>
      <w:pPr>
        <w:pStyle w:val="ListBullet"/>
      </w:pPr>
      <w:r>
        <w:rPr>
          <w:rFonts w:ascii="Noto Sans CJK JP" w:hAnsi="Noto Sans CJK JP" w:eastAsia="Noto Sans CJK JP"/>
          <w:b w:val="0"/>
          <w:sz w:val="20"/>
        </w:rPr>
        <w:t>[ ] 免責文・編集方針を確定</w:t>
      </w:r>
    </w:p>
    <w:p>
      <w:pPr>
        <w:pStyle w:val="Heading2"/>
        <w:keepNext/>
        <w:spacing w:before="240" w:after="120"/>
      </w:pPr>
      <w:r>
        <w:rPr>
          <w:rFonts w:ascii="Noto Sans CJK JP" w:hAnsi="Noto Sans CJK JP" w:eastAsia="Noto Sans CJK JP"/>
          <w:b/>
          <w:sz w:val="28"/>
        </w:rPr>
        <w:t>20-2. 技術構築</w:t>
      </w:r>
    </w:p>
    <w:p>
      <w:pPr>
        <w:pStyle w:val="ListBullet"/>
      </w:pPr>
      <w:r>
        <w:rPr>
          <w:rFonts w:ascii="Noto Sans CJK JP" w:hAnsi="Noto Sans CJK JP" w:eastAsia="Noto Sans CJK JP"/>
          <w:b w:val="0"/>
          <w:sz w:val="20"/>
        </w:rPr>
        <w:t>[ ] Astroプロジェクト作成</w:t>
      </w:r>
    </w:p>
    <w:p>
      <w:pPr>
        <w:pStyle w:val="ListBullet"/>
      </w:pPr>
      <w:r>
        <w:rPr>
          <w:rFonts w:ascii="Noto Sans CJK JP" w:hAnsi="Noto Sans CJK JP" w:eastAsia="Noto Sans CJK JP"/>
          <w:b w:val="0"/>
          <w:sz w:val="20"/>
        </w:rPr>
        <w:t>[ ] Tailwind CSS設定</w:t>
      </w:r>
    </w:p>
    <w:p>
      <w:pPr>
        <w:pStyle w:val="ListBullet"/>
      </w:pPr>
      <w:r>
        <w:rPr>
          <w:rFonts w:ascii="Noto Sans CJK JP" w:hAnsi="Noto Sans CJK JP" w:eastAsia="Noto Sans CJK JP"/>
          <w:b w:val="0"/>
          <w:sz w:val="20"/>
        </w:rPr>
        <w:t>[ ] Content Collections設定</w:t>
      </w:r>
    </w:p>
    <w:p>
      <w:pPr>
        <w:pStyle w:val="ListBullet"/>
      </w:pPr>
      <w:r>
        <w:rPr>
          <w:rFonts w:ascii="Noto Sans CJK JP" w:hAnsi="Noto Sans CJK JP" w:eastAsia="Noto Sans CJK JP"/>
          <w:b w:val="0"/>
          <w:sz w:val="20"/>
        </w:rPr>
        <w:t>[ ] Zodスキーマ設定</w:t>
      </w:r>
    </w:p>
    <w:p>
      <w:pPr>
        <w:pStyle w:val="ListBullet"/>
      </w:pPr>
      <w:r>
        <w:rPr>
          <w:rFonts w:ascii="Noto Sans CJK JP" w:hAnsi="Noto Sans CJK JP" w:eastAsia="Noto Sans CJK JP"/>
          <w:b w:val="0"/>
          <w:sz w:val="20"/>
        </w:rPr>
        <w:t>[ ] 一覧ページテンプレート作成</w:t>
      </w:r>
    </w:p>
    <w:p>
      <w:pPr>
        <w:pStyle w:val="ListBullet"/>
      </w:pPr>
      <w:r>
        <w:rPr>
          <w:rFonts w:ascii="Noto Sans CJK JP" w:hAnsi="Noto Sans CJK JP" w:eastAsia="Noto Sans CJK JP"/>
          <w:b w:val="0"/>
          <w:sz w:val="20"/>
        </w:rPr>
        <w:t>[ ] 個別ページテンプレート作成</w:t>
      </w:r>
    </w:p>
    <w:p>
      <w:pPr>
        <w:pStyle w:val="ListBullet"/>
      </w:pPr>
      <w:r>
        <w:rPr>
          <w:rFonts w:ascii="Noto Sans CJK JP" w:hAnsi="Noto Sans CJK JP" w:eastAsia="Noto Sans CJK JP"/>
          <w:b w:val="0"/>
          <w:sz w:val="20"/>
        </w:rPr>
        <w:t>[ ] 比較ページテンプレート作成</w:t>
      </w:r>
    </w:p>
    <w:p>
      <w:pPr>
        <w:pStyle w:val="ListBullet"/>
      </w:pPr>
      <w:r>
        <w:rPr>
          <w:rFonts w:ascii="Noto Sans CJK JP" w:hAnsi="Noto Sans CJK JP" w:eastAsia="Noto Sans CJK JP"/>
          <w:b w:val="0"/>
          <w:sz w:val="20"/>
        </w:rPr>
        <w:t>[ ] フィルタ機能実装</w:t>
      </w:r>
    </w:p>
    <w:p>
      <w:pPr>
        <w:pStyle w:val="ListBullet"/>
      </w:pPr>
      <w:r>
        <w:rPr>
          <w:rFonts w:ascii="Noto Sans CJK JP" w:hAnsi="Noto Sans CJK JP" w:eastAsia="Noto Sans CJK JP"/>
          <w:b w:val="0"/>
          <w:sz w:val="20"/>
        </w:rPr>
        <w:t>[ ] サイトマップ生成</w:t>
      </w:r>
    </w:p>
    <w:p>
      <w:pPr>
        <w:pStyle w:val="ListBullet"/>
      </w:pPr>
      <w:r>
        <w:rPr>
          <w:rFonts w:ascii="Noto Sans CJK JP" w:hAnsi="Noto Sans CJK JP" w:eastAsia="Noto Sans CJK JP"/>
          <w:b w:val="0"/>
          <w:sz w:val="20"/>
        </w:rPr>
        <w:t>[ ] 構造化データ実装</w:t>
      </w:r>
    </w:p>
    <w:p>
      <w:pPr>
        <w:pStyle w:val="Heading2"/>
        <w:keepNext/>
        <w:spacing w:before="240" w:after="120"/>
      </w:pPr>
      <w:r>
        <w:rPr>
          <w:rFonts w:ascii="Noto Sans CJK JP" w:hAnsi="Noto Sans CJK JP" w:eastAsia="Noto Sans CJK JP"/>
          <w:b/>
          <w:sz w:val="28"/>
        </w:rPr>
        <w:t>20-3. コンテンツ制作</w:t>
      </w:r>
    </w:p>
    <w:p>
      <w:pPr>
        <w:pStyle w:val="ListBullet"/>
      </w:pPr>
      <w:r>
        <w:rPr>
          <w:rFonts w:ascii="Noto Sans CJK JP" w:hAnsi="Noto Sans CJK JP" w:eastAsia="Noto Sans CJK JP"/>
          <w:b w:val="0"/>
          <w:sz w:val="20"/>
        </w:rPr>
        <w:t>[ ] 初期10ツールの公式情報収集</w:t>
      </w:r>
    </w:p>
    <w:p>
      <w:pPr>
        <w:pStyle w:val="ListBullet"/>
      </w:pPr>
      <w:r>
        <w:rPr>
          <w:rFonts w:ascii="Noto Sans CJK JP" w:hAnsi="Noto Sans CJK JP" w:eastAsia="Noto Sans CJK JP"/>
          <w:b w:val="0"/>
          <w:sz w:val="20"/>
        </w:rPr>
        <w:t>[ ] 初期10ツールの個別ページ作成</w:t>
      </w:r>
    </w:p>
    <w:p>
      <w:pPr>
        <w:pStyle w:val="ListBullet"/>
      </w:pPr>
      <w:r>
        <w:rPr>
          <w:rFonts w:ascii="Noto Sans CJK JP" w:hAnsi="Noto Sans CJK JP" w:eastAsia="Noto Sans CJK JP"/>
          <w:b w:val="0"/>
          <w:sz w:val="20"/>
        </w:rPr>
        <w:t>[ ] TOPページ作成</w:t>
      </w:r>
    </w:p>
    <w:p>
      <w:pPr>
        <w:pStyle w:val="ListBullet"/>
      </w:pPr>
      <w:r>
        <w:rPr>
          <w:rFonts w:ascii="Noto Sans CJK JP" w:hAnsi="Noto Sans CJK JP" w:eastAsia="Noto Sans CJK JP"/>
          <w:b w:val="0"/>
          <w:sz w:val="20"/>
        </w:rPr>
        <w:t>[ ] 一覧ページ作成</w:t>
      </w:r>
    </w:p>
    <w:p>
      <w:pPr>
        <w:pStyle w:val="ListBullet"/>
      </w:pPr>
      <w:r>
        <w:rPr>
          <w:rFonts w:ascii="Noto Sans CJK JP" w:hAnsi="Noto Sans CJK JP" w:eastAsia="Noto Sans CJK JP"/>
          <w:b w:val="0"/>
          <w:sz w:val="20"/>
        </w:rPr>
        <w:t>[ ] 条件別ページ作成</w:t>
      </w:r>
    </w:p>
    <w:p>
      <w:pPr>
        <w:pStyle w:val="ListBullet"/>
      </w:pPr>
      <w:r>
        <w:rPr>
          <w:rFonts w:ascii="Noto Sans CJK JP" w:hAnsi="Noto Sans CJK JP" w:eastAsia="Noto Sans CJK JP"/>
          <w:b w:val="0"/>
          <w:sz w:val="20"/>
        </w:rPr>
        <w:t>[ ] 比較ページ作成</w:t>
      </w:r>
    </w:p>
    <w:p>
      <w:pPr>
        <w:pStyle w:val="ListBullet"/>
      </w:pPr>
      <w:r>
        <w:rPr>
          <w:rFonts w:ascii="Noto Sans CJK JP" w:hAnsi="Noto Sans CJK JP" w:eastAsia="Noto Sans CJK JP"/>
          <w:b w:val="0"/>
          <w:sz w:val="20"/>
        </w:rPr>
        <w:t>[ ] 商用利用ガイド作成</w:t>
      </w:r>
    </w:p>
    <w:p>
      <w:pPr>
        <w:pStyle w:val="ListBullet"/>
      </w:pPr>
      <w:r>
        <w:rPr>
          <w:rFonts w:ascii="Noto Sans CJK JP" w:hAnsi="Noto Sans CJK JP" w:eastAsia="Noto Sans CJK JP"/>
          <w:b w:val="0"/>
          <w:sz w:val="20"/>
        </w:rPr>
        <w:t>[ ] FAQ作成</w:t>
      </w:r>
    </w:p>
    <w:p>
      <w:pPr>
        <w:pStyle w:val="Heading2"/>
        <w:keepNext/>
        <w:spacing w:before="240" w:after="120"/>
      </w:pPr>
      <w:r>
        <w:rPr>
          <w:rFonts w:ascii="Noto Sans CJK JP" w:hAnsi="Noto Sans CJK JP" w:eastAsia="Noto Sans CJK JP"/>
          <w:b/>
          <w:sz w:val="28"/>
        </w:rPr>
        <w:t>20-4. 公開・計測</w:t>
      </w:r>
    </w:p>
    <w:p>
      <w:pPr>
        <w:pStyle w:val="ListBullet"/>
      </w:pPr>
      <w:r>
        <w:rPr>
          <w:rFonts w:ascii="Noto Sans CJK JP" w:hAnsi="Noto Sans CJK JP" w:eastAsia="Noto Sans CJK JP"/>
          <w:b w:val="0"/>
          <w:sz w:val="20"/>
        </w:rPr>
        <w:t>[ ] GA4設定</w:t>
      </w:r>
    </w:p>
    <w:p>
      <w:pPr>
        <w:pStyle w:val="ListBullet"/>
      </w:pPr>
      <w:r>
        <w:rPr>
          <w:rFonts w:ascii="Noto Sans CJK JP" w:hAnsi="Noto Sans CJK JP" w:eastAsia="Noto Sans CJK JP"/>
          <w:b w:val="0"/>
          <w:sz w:val="20"/>
        </w:rPr>
        <w:t>[ ] Search Console登録</w:t>
      </w:r>
    </w:p>
    <w:p>
      <w:pPr>
        <w:pStyle w:val="ListBullet"/>
      </w:pPr>
      <w:r>
        <w:rPr>
          <w:rFonts w:ascii="Noto Sans CJK JP" w:hAnsi="Noto Sans CJK JP" w:eastAsia="Noto Sans CJK JP"/>
          <w:b w:val="0"/>
          <w:sz w:val="20"/>
        </w:rPr>
        <w:t>[ ] サイトマップ送信</w:t>
      </w:r>
    </w:p>
    <w:p>
      <w:pPr>
        <w:pStyle w:val="ListBullet"/>
      </w:pPr>
      <w:r>
        <w:rPr>
          <w:rFonts w:ascii="Noto Sans CJK JP" w:hAnsi="Noto Sans CJK JP" w:eastAsia="Noto Sans CJK JP"/>
          <w:b w:val="0"/>
          <w:sz w:val="20"/>
        </w:rPr>
        <w:t>[ ] Microsoft Clarity設定</w:t>
      </w:r>
    </w:p>
    <w:p>
      <w:pPr>
        <w:pStyle w:val="ListBullet"/>
      </w:pPr>
      <w:r>
        <w:rPr>
          <w:rFonts w:ascii="Noto Sans CJK JP" w:hAnsi="Noto Sans CJK JP" w:eastAsia="Noto Sans CJK JP"/>
          <w:b w:val="0"/>
          <w:sz w:val="20"/>
        </w:rPr>
        <w:t>[ ] AdSense申請</w:t>
      </w:r>
    </w:p>
    <w:p>
      <w:pPr>
        <w:pStyle w:val="ListBullet"/>
      </w:pPr>
      <w:r>
        <w:rPr>
          <w:rFonts w:ascii="Noto Sans CJK JP" w:hAnsi="Noto Sans CJK JP" w:eastAsia="Noto Sans CJK JP"/>
          <w:b w:val="0"/>
          <w:sz w:val="20"/>
        </w:rPr>
        <w:t>[ ] インデックス確認</w:t>
      </w:r>
    </w:p>
    <w:p>
      <w:pPr>
        <w:pStyle w:val="ListBullet"/>
      </w:pPr>
      <w:r>
        <w:rPr>
          <w:rFonts w:ascii="Noto Sans CJK JP" w:hAnsi="Noto Sans CJK JP" w:eastAsia="Noto Sans CJK JP"/>
          <w:b w:val="0"/>
          <w:sz w:val="20"/>
        </w:rPr>
        <w:t>[ ] 主要KW順位の初期計測</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21. 初月ロードマップ</w:t>
      </w:r>
    </w:p>
    <w:p>
      <w:pPr>
        <w:pStyle w:val="Heading2"/>
        <w:keepNext/>
        <w:spacing w:before="240" w:after="120"/>
      </w:pPr>
      <w:r>
        <w:rPr>
          <w:rFonts w:ascii="Noto Sans CJK JP" w:hAnsi="Noto Sans CJK JP" w:eastAsia="Noto Sans CJK JP"/>
          <w:b/>
          <w:sz w:val="28"/>
        </w:rPr>
        <w:t>Week 1</w:t>
      </w:r>
    </w:p>
    <w:p>
      <w:pPr>
        <w:pStyle w:val="ListBullet"/>
      </w:pPr>
      <w:r>
        <w:rPr>
          <w:rFonts w:ascii="Noto Sans CJK JP" w:hAnsi="Noto Sans CJK JP" w:eastAsia="Noto Sans CJK JP"/>
          <w:b w:val="0"/>
          <w:sz w:val="20"/>
        </w:rPr>
        <w:t>ドメイン取得</w:t>
      </w:r>
    </w:p>
    <w:p>
      <w:pPr>
        <w:pStyle w:val="ListBullet"/>
      </w:pPr>
      <w:r>
        <w:rPr>
          <w:rFonts w:ascii="Noto Sans CJK JP" w:hAnsi="Noto Sans CJK JP" w:eastAsia="Noto Sans CJK JP"/>
          <w:b w:val="0"/>
          <w:sz w:val="20"/>
        </w:rPr>
        <w:t>Astroプロジェクト初期化</w:t>
      </w:r>
    </w:p>
    <w:p>
      <w:pPr>
        <w:pStyle w:val="ListBullet"/>
      </w:pPr>
      <w:r>
        <w:rPr>
          <w:rFonts w:ascii="Noto Sans CJK JP" w:hAnsi="Noto Sans CJK JP" w:eastAsia="Noto Sans CJK JP"/>
          <w:b w:val="0"/>
          <w:sz w:val="20"/>
        </w:rPr>
        <w:t>Content Collectionsスキーマ作成</w:t>
      </w:r>
    </w:p>
    <w:p>
      <w:pPr>
        <w:pStyle w:val="ListBullet"/>
      </w:pPr>
      <w:r>
        <w:rPr>
          <w:rFonts w:ascii="Noto Sans CJK JP" w:hAnsi="Noto Sans CJK JP" w:eastAsia="Noto Sans CJK JP"/>
          <w:b w:val="0"/>
          <w:sz w:val="20"/>
        </w:rPr>
        <w:t>共通レイアウト・ヘッダー・フッター作成</w:t>
      </w:r>
    </w:p>
    <w:p>
      <w:pPr>
        <w:pStyle w:val="ListBullet"/>
      </w:pPr>
      <w:r>
        <w:rPr>
          <w:rFonts w:ascii="Noto Sans CJK JP" w:hAnsi="Noto Sans CJK JP" w:eastAsia="Noto Sans CJK JP"/>
          <w:b w:val="0"/>
          <w:sz w:val="20"/>
        </w:rPr>
        <w:t>免責文・プライバシーポリシー作成</w:t>
      </w:r>
    </w:p>
    <w:p>
      <w:pPr>
        <w:pStyle w:val="Heading2"/>
        <w:keepNext/>
        <w:spacing w:before="240" w:after="120"/>
      </w:pPr>
      <w:r>
        <w:rPr>
          <w:rFonts w:ascii="Noto Sans CJK JP" w:hAnsi="Noto Sans CJK JP" w:eastAsia="Noto Sans CJK JP"/>
          <w:b/>
          <w:sz w:val="28"/>
        </w:rPr>
        <w:t>Week 2</w:t>
      </w:r>
    </w:p>
    <w:p>
      <w:pPr>
        <w:pStyle w:val="ListBullet"/>
      </w:pPr>
      <w:r>
        <w:rPr>
          <w:rFonts w:ascii="Noto Sans CJK JP" w:hAnsi="Noto Sans CJK JP" w:eastAsia="Noto Sans CJK JP"/>
          <w:b w:val="0"/>
          <w:sz w:val="20"/>
        </w:rPr>
        <w:t>初期10ツールの公式情報収集</w:t>
      </w:r>
    </w:p>
    <w:p>
      <w:pPr>
        <w:pStyle w:val="ListBullet"/>
      </w:pPr>
      <w:r>
        <w:rPr>
          <w:rFonts w:ascii="Noto Sans CJK JP" w:hAnsi="Noto Sans CJK JP" w:eastAsia="Noto Sans CJK JP"/>
          <w:b w:val="0"/>
          <w:sz w:val="20"/>
        </w:rPr>
        <w:t>個別ツールページ10本作成</w:t>
      </w:r>
    </w:p>
    <w:p>
      <w:pPr>
        <w:pStyle w:val="ListBullet"/>
      </w:pPr>
      <w:r>
        <w:rPr>
          <w:rFonts w:ascii="Noto Sans CJK JP" w:hAnsi="Noto Sans CJK JP" w:eastAsia="Noto Sans CJK JP"/>
          <w:b w:val="0"/>
          <w:sz w:val="20"/>
        </w:rPr>
        <w:t>ツール一覧ページ作成</w:t>
      </w:r>
    </w:p>
    <w:p>
      <w:pPr>
        <w:pStyle w:val="ListBullet"/>
      </w:pPr>
      <w:r>
        <w:rPr>
          <w:rFonts w:ascii="Noto Sans CJK JP" w:hAnsi="Noto Sans CJK JP" w:eastAsia="Noto Sans CJK JP"/>
          <w:b w:val="0"/>
          <w:sz w:val="20"/>
        </w:rPr>
        <w:t>比較表コンポーネント作成</w:t>
      </w:r>
    </w:p>
    <w:p>
      <w:pPr>
        <w:pStyle w:val="Heading2"/>
        <w:keepNext/>
        <w:spacing w:before="240" w:after="120"/>
      </w:pPr>
      <w:r>
        <w:rPr>
          <w:rFonts w:ascii="Noto Sans CJK JP" w:hAnsi="Noto Sans CJK JP" w:eastAsia="Noto Sans CJK JP"/>
          <w:b/>
          <w:sz w:val="28"/>
        </w:rPr>
        <w:t>Week 3</w:t>
      </w:r>
    </w:p>
    <w:p>
      <w:pPr>
        <w:pStyle w:val="ListBullet"/>
      </w:pPr>
      <w:r>
        <w:rPr>
          <w:rFonts w:ascii="Noto Sans CJK JP" w:hAnsi="Noto Sans CJK JP" w:eastAsia="Noto Sans CJK JP"/>
          <w:b w:val="0"/>
          <w:sz w:val="20"/>
        </w:rPr>
        <w:t>条件別ページ3〜4本作成</w:t>
      </w:r>
    </w:p>
    <w:p>
      <w:pPr>
        <w:pStyle w:val="ListBullet"/>
      </w:pPr>
      <w:r>
        <w:rPr>
          <w:rFonts w:ascii="Noto Sans CJK JP" w:hAnsi="Noto Sans CJK JP" w:eastAsia="Noto Sans CJK JP"/>
          <w:b w:val="0"/>
          <w:sz w:val="20"/>
        </w:rPr>
        <w:t>比較記事2本作成</w:t>
      </w:r>
    </w:p>
    <w:p>
      <w:pPr>
        <w:pStyle w:val="ListBullet"/>
      </w:pPr>
      <w:r>
        <w:rPr>
          <w:rFonts w:ascii="Noto Sans CJK JP" w:hAnsi="Noto Sans CJK JP" w:eastAsia="Noto Sans CJK JP"/>
          <w:b w:val="0"/>
          <w:sz w:val="20"/>
        </w:rPr>
        <w:t>商用利用・著作権ガイド作成</w:t>
      </w:r>
    </w:p>
    <w:p>
      <w:pPr>
        <w:pStyle w:val="ListBullet"/>
      </w:pPr>
      <w:r>
        <w:rPr>
          <w:rFonts w:ascii="Noto Sans CJK JP" w:hAnsi="Noto Sans CJK JP" w:eastAsia="Noto Sans CJK JP"/>
          <w:b w:val="0"/>
          <w:sz w:val="20"/>
        </w:rPr>
        <w:t>FAQ作成</w:t>
      </w:r>
    </w:p>
    <w:p>
      <w:pPr>
        <w:pStyle w:val="Heading2"/>
        <w:keepNext/>
        <w:spacing w:before="240" w:after="120"/>
      </w:pPr>
      <w:r>
        <w:rPr>
          <w:rFonts w:ascii="Noto Sans CJK JP" w:hAnsi="Noto Sans CJK JP" w:eastAsia="Noto Sans CJK JP"/>
          <w:b/>
          <w:sz w:val="28"/>
        </w:rPr>
        <w:t>Week 4</w:t>
      </w:r>
    </w:p>
    <w:p>
      <w:pPr>
        <w:pStyle w:val="ListBullet"/>
      </w:pPr>
      <w:r>
        <w:rPr>
          <w:rFonts w:ascii="Noto Sans CJK JP" w:hAnsi="Noto Sans CJK JP" w:eastAsia="Noto Sans CJK JP"/>
          <w:b w:val="0"/>
          <w:sz w:val="20"/>
        </w:rPr>
        <w:t>GA4 / GSC / Clarity設定</w:t>
      </w:r>
    </w:p>
    <w:p>
      <w:pPr>
        <w:pStyle w:val="ListBullet"/>
      </w:pPr>
      <w:r>
        <w:rPr>
          <w:rFonts w:ascii="Noto Sans CJK JP" w:hAnsi="Noto Sans CJK JP" w:eastAsia="Noto Sans CJK JP"/>
          <w:b w:val="0"/>
          <w:sz w:val="20"/>
        </w:rPr>
        <w:t>サイトマップ・robots.txt設定</w:t>
      </w:r>
    </w:p>
    <w:p>
      <w:pPr>
        <w:pStyle w:val="ListBullet"/>
      </w:pPr>
      <w:r>
        <w:rPr>
          <w:rFonts w:ascii="Noto Sans CJK JP" w:hAnsi="Noto Sans CJK JP" w:eastAsia="Noto Sans CJK JP"/>
          <w:b w:val="0"/>
          <w:sz w:val="20"/>
        </w:rPr>
        <w:t>構造化データ確認</w:t>
      </w:r>
    </w:p>
    <w:p>
      <w:pPr>
        <w:pStyle w:val="ListBullet"/>
      </w:pPr>
      <w:r>
        <w:rPr>
          <w:rFonts w:ascii="Noto Sans CJK JP" w:hAnsi="Noto Sans CJK JP" w:eastAsia="Noto Sans CJK JP"/>
          <w:b w:val="0"/>
          <w:sz w:val="20"/>
        </w:rPr>
        <w:t>本番デプロイ</w:t>
      </w:r>
    </w:p>
    <w:p>
      <w:pPr>
        <w:pStyle w:val="ListBullet"/>
      </w:pPr>
      <w:r>
        <w:rPr>
          <w:rFonts w:ascii="Noto Sans CJK JP" w:hAnsi="Noto Sans CJK JP" w:eastAsia="Noto Sans CJK JP"/>
          <w:b w:val="0"/>
          <w:sz w:val="20"/>
        </w:rPr>
        <w:t>AdSense申請</w:t>
      </w:r>
    </w:p>
    <w:p>
      <w:pPr>
        <w:pStyle w:val="ListBullet"/>
      </w:pPr>
      <w:r>
        <w:rPr>
          <w:rFonts w:ascii="Noto Sans CJK JP" w:hAnsi="Noto Sans CJK JP" w:eastAsia="Noto Sans CJK JP"/>
          <w:b w:val="0"/>
          <w:sz w:val="20"/>
        </w:rPr>
        <w:t>インデックスリクエスト</w:t>
      </w:r>
    </w:p>
    <w:p>
      <w:pPr>
        <w:spacing w:after="80"/>
        <w:pBdr>
          <w:bottom w:val="single" w:sz="6" w:space="1" w:color="B7C9DA"/>
        </w:pBdr>
      </w:pPr>
      <w:r/>
    </w:p>
    <w:p>
      <w:pPr>
        <w:pStyle w:val="Heading1"/>
        <w:keepNext/>
        <w:spacing w:before="240" w:after="120"/>
      </w:pPr>
      <w:r>
        <w:rPr>
          <w:rFonts w:ascii="Noto Sans CJK JP" w:hAnsi="Noto Sans CJK JP" w:eastAsia="Noto Sans CJK JP"/>
          <w:b/>
          <w:sz w:val="36"/>
        </w:rPr>
        <w:t>22. 最終方針</w:t>
      </w:r>
    </w:p>
    <w:p>
      <w:pPr>
        <w:spacing w:after="120"/>
      </w:pPr>
      <w:r>
        <w:rPr>
          <w:rFonts w:ascii="Noto Sans CJK JP" w:hAnsi="Noto Sans CJK JP" w:eastAsia="Noto Sans CJK JP"/>
          <w:b w:val="0"/>
          <w:sz w:val="20"/>
        </w:rPr>
        <w:t>本計画では、まず</w:t>
      </w:r>
      <w:r>
        <w:rPr>
          <w:rFonts w:ascii="Noto Sans CJK JP" w:hAnsi="Noto Sans CJK JP" w:eastAsia="Noto Sans CJK JP"/>
          <w:b/>
          <w:sz w:val="20"/>
        </w:rPr>
        <w:t>AI画像生成ツール比較DB</w:t>
      </w:r>
      <w:r>
        <w:rPr>
          <w:rFonts w:ascii="Noto Sans CJK JP" w:hAnsi="Noto Sans CJK JP" w:eastAsia="Noto Sans CJK JP"/>
          <w:b w:val="0"/>
          <w:sz w:val="20"/>
        </w:rPr>
        <w:t>として立ち上げる。</w:t>
      </w:r>
    </w:p>
    <w:p>
      <w:pPr>
        <w:spacing w:after="120"/>
      </w:pPr>
      <w:r>
        <w:rPr>
          <w:rFonts w:ascii="Noto Sans CJK JP" w:hAnsi="Noto Sans CJK JP" w:eastAsia="Noto Sans CJK JP"/>
          <w:b w:val="0"/>
          <w:sz w:val="20"/>
        </w:rPr>
        <w:t>初期段階で動画生成まで広げすぎると運用負荷が増えるため、MVPでは画像生成を中心にしつつ、Runway、Pika、Klingなど主要動画生成ツールのみ扱う。</w:t>
      </w:r>
    </w:p>
    <w:p>
      <w:pPr>
        <w:spacing w:after="120"/>
      </w:pPr>
      <w:r>
        <w:rPr>
          <w:rFonts w:ascii="Noto Sans CJK JP" w:hAnsi="Noto Sans CJK JP" w:eastAsia="Noto Sans CJK JP"/>
          <w:b w:val="0"/>
          <w:sz w:val="20"/>
        </w:rPr>
        <w:t>6ヶ月目以降、検索流入と収益性を見ながら動画生成カテゴリを本格拡充する。</w:t>
      </w:r>
    </w:p>
    <w:p>
      <w:pPr>
        <w:spacing w:after="120"/>
      </w:pPr>
      <w:r>
        <w:rPr>
          <w:rFonts w:ascii="Noto Sans CJK JP" w:hAnsi="Noto Sans CJK JP" w:eastAsia="Noto Sans CJK JP"/>
          <w:b w:val="0"/>
          <w:sz w:val="20"/>
        </w:rPr>
        <w:t>最終的には、以下の順で拡張する。</w:t>
      </w:r>
    </w:p>
    <w:p>
      <w:pPr>
        <w:pStyle w:val="ListNumber"/>
      </w:pPr>
      <w:r>
        <w:rPr>
          <w:rFonts w:ascii="Noto Sans CJK JP" w:hAnsi="Noto Sans CJK JP" w:eastAsia="Noto Sans CJK JP"/>
          <w:b w:val="0"/>
          <w:sz w:val="20"/>
        </w:rPr>
        <w:t>AI画像生成DB</w:t>
      </w:r>
    </w:p>
    <w:p>
      <w:pPr>
        <w:pStyle w:val="ListNumber"/>
      </w:pPr>
      <w:r>
        <w:rPr>
          <w:rFonts w:ascii="Noto Sans CJK JP" w:hAnsi="Noto Sans CJK JP" w:eastAsia="Noto Sans CJK JP"/>
          <w:b w:val="0"/>
          <w:sz w:val="20"/>
        </w:rPr>
        <w:t>AI動画生成DB</w:t>
      </w:r>
    </w:p>
    <w:p>
      <w:pPr>
        <w:pStyle w:val="ListNumber"/>
      </w:pPr>
      <w:r>
        <w:rPr>
          <w:rFonts w:ascii="Noto Sans CJK JP" w:hAnsi="Noto Sans CJK JP" w:eastAsia="Noto Sans CJK JP"/>
          <w:b w:val="0"/>
          <w:sz w:val="20"/>
        </w:rPr>
        <w:t>AI音声・ナレーションDB</w:t>
      </w:r>
    </w:p>
    <w:p>
      <w:pPr>
        <w:pStyle w:val="ListNumber"/>
      </w:pPr>
      <w:r>
        <w:rPr>
          <w:rFonts w:ascii="Noto Sans CJK JP" w:hAnsi="Noto Sans CJK JP" w:eastAsia="Noto Sans CJK JP"/>
          <w:b w:val="0"/>
          <w:sz w:val="20"/>
        </w:rPr>
        <w:t>AIスライド・資料作成DB</w:t>
      </w:r>
    </w:p>
    <w:p>
      <w:pPr>
        <w:pStyle w:val="ListNumber"/>
      </w:pPr>
      <w:r>
        <w:rPr>
          <w:rFonts w:ascii="Noto Sans CJK JP" w:hAnsi="Noto Sans CJK JP" w:eastAsia="Noto Sans CJK JP"/>
          <w:b w:val="0"/>
          <w:sz w:val="20"/>
        </w:rPr>
        <w:t>AIクリエイティブツール総合DB</w:t>
      </w:r>
    </w:p>
    <w:p>
      <w:pPr>
        <w:spacing w:after="120"/>
      </w:pPr>
      <w:r>
        <w:rPr>
          <w:rFonts w:ascii="Noto Sans CJK JP" w:hAnsi="Noto Sans CJK JP" w:eastAsia="Noto Sans CJK JP"/>
          <w:b w:val="0"/>
          <w:sz w:val="20"/>
        </w:rPr>
        <w:t>最初の勝ち筋は、</w:t>
      </w:r>
      <w:r>
        <w:rPr>
          <w:rFonts w:ascii="Noto Sans CJK JP" w:hAnsi="Noto Sans CJK JP" w:eastAsia="Noto Sans CJK JP"/>
          <w:b/>
          <w:sz w:val="20"/>
        </w:rPr>
        <w:t>「商用利用」「無料枠」「透かし」「日本語対応」「用途別」の5軸を徹底した比較DB</w:t>
      </w:r>
      <w:r>
        <w:rPr>
          <w:rFonts w:ascii="Noto Sans CJK JP" w:hAnsi="Noto Sans CJK JP" w:eastAsia="Noto Sans CJK JP"/>
          <w:b w:val="0"/>
          <w:sz w:val="20"/>
        </w:rPr>
        <w:t>を作ること。</w:t>
      </w:r>
    </w:p>
    <w:p>
      <w:pPr>
        <w:spacing w:after="120"/>
      </w:pPr>
      <w:r>
        <w:rPr>
          <w:rFonts w:ascii="Noto Sans CJK JP" w:hAnsi="Noto Sans CJK JP" w:eastAsia="Noto Sans CJK JP"/>
          <w:b w:val="0"/>
          <w:sz w:val="20"/>
        </w:rPr>
        <w:t>AdSense月10万円の現実的な達成ラインは、以下のいずれか。</w:t>
      </w:r>
    </w:p>
    <w:p>
      <w:pPr>
        <w:pStyle w:val="ListBullet"/>
      </w:pPr>
      <w:r>
        <w:rPr>
          <w:rFonts w:ascii="Noto Sans CJK JP" w:hAnsi="Noto Sans CJK JP" w:eastAsia="Noto Sans CJK JP"/>
          <w:b w:val="0"/>
          <w:sz w:val="20"/>
        </w:rPr>
        <w:t>125,000PV × RPM ¥800 = ¥100,000</w:t>
      </w:r>
    </w:p>
    <w:p>
      <w:pPr>
        <w:pStyle w:val="ListBullet"/>
      </w:pPr>
      <w:r>
        <w:rPr>
          <w:rFonts w:ascii="Noto Sans CJK JP" w:hAnsi="Noto Sans CJK JP" w:eastAsia="Noto Sans CJK JP"/>
          <w:b w:val="0"/>
          <w:sz w:val="20"/>
        </w:rPr>
        <w:t>111,000PV × RPM ¥900 = 約¥100,000</w:t>
      </w:r>
    </w:p>
    <w:p>
      <w:pPr>
        <w:pStyle w:val="ListBullet"/>
      </w:pPr>
      <w:r>
        <w:rPr>
          <w:rFonts w:ascii="Noto Sans CJK JP" w:hAnsi="Noto Sans CJK JP" w:eastAsia="Noto Sans CJK JP"/>
          <w:b w:val="0"/>
          <w:sz w:val="20"/>
        </w:rPr>
        <w:t>100,000PV × RPM ¥1,000 = ¥100,000</w:t>
      </w:r>
    </w:p>
    <w:p>
      <w:pPr>
        <w:spacing w:after="120"/>
      </w:pPr>
      <w:r>
        <w:rPr>
          <w:rFonts w:ascii="Noto Sans CJK JP" w:hAnsi="Noto Sans CJK JP" w:eastAsia="Noto Sans CJK JP"/>
          <w:b w:val="0"/>
          <w:sz w:val="20"/>
        </w:rPr>
        <w:t>標準シナリオは、</w:t>
      </w:r>
      <w:r>
        <w:rPr>
          <w:rFonts w:ascii="Noto Sans CJK JP" w:hAnsi="Noto Sans CJK JP" w:eastAsia="Noto Sans CJK JP"/>
          <w:b/>
          <w:sz w:val="20"/>
        </w:rPr>
        <w:t>100,000PV × RPM ¥900 = ¥90,000</w:t>
      </w:r>
      <w:r>
        <w:rPr>
          <w:rFonts w:ascii="Noto Sans CJK JP" w:hAnsi="Noto Sans CJK JP" w:eastAsia="Noto Sans CJK JP"/>
          <w:b w:val="0"/>
          <w:sz w:val="20"/>
        </w:rPr>
        <w:t>。 月10万円達成は、</w:t>
      </w:r>
      <w:r>
        <w:rPr>
          <w:rFonts w:ascii="Noto Sans CJK JP" w:hAnsi="Noto Sans CJK JP" w:eastAsia="Noto Sans CJK JP"/>
          <w:b/>
          <w:sz w:val="20"/>
        </w:rPr>
        <w:t>12〜15ヶ月目標</w:t>
      </w:r>
      <w:r>
        <w:rPr>
          <w:rFonts w:ascii="Noto Sans CJK JP" w:hAnsi="Noto Sans CJK JP" w:eastAsia="Noto Sans CJK JP"/>
          <w:b w:val="0"/>
          <w:sz w:val="20"/>
        </w:rPr>
        <w:t>とする。</w:t>
      </w:r>
    </w:p>
    <w:p>
      <w:pPr>
        <w:spacing w:after="120"/>
      </w:pPr>
      <w:r>
        <w:rPr>
          <w:rFonts w:ascii="Noto Sans CJK JP" w:hAnsi="Noto Sans CJK JP" w:eastAsia="Noto Sans CJK JP"/>
          <w:b w:val="0"/>
          <w:sz w:val="20"/>
        </w:rPr>
        <w:t>12ヶ月以内の目標：</w:t>
      </w:r>
    </w:p>
    <w:p>
      <w:pPr>
        <w:pStyle w:val="ListBullet"/>
      </w:pPr>
      <w:r>
        <w:rPr>
          <w:rFonts w:ascii="Noto Sans CJK JP" w:hAnsi="Noto Sans CJK JP" w:eastAsia="Noto Sans CJK JP"/>
          <w:b w:val="0"/>
          <w:sz w:val="20"/>
        </w:rPr>
        <w:t>公開ページ数：120〜150ページ</w:t>
      </w:r>
    </w:p>
    <w:p>
      <w:pPr>
        <w:pStyle w:val="ListBullet"/>
      </w:pPr>
      <w:r>
        <w:rPr>
          <w:rFonts w:ascii="Noto Sans CJK JP" w:hAnsi="Noto Sans CJK JP" w:eastAsia="Noto Sans CJK JP"/>
          <w:b w:val="0"/>
          <w:sz w:val="20"/>
        </w:rPr>
        <w:t>DB登録数：70〜80ツール</w:t>
      </w:r>
    </w:p>
    <w:p>
      <w:pPr>
        <w:pStyle w:val="ListBullet"/>
      </w:pPr>
      <w:r>
        <w:rPr>
          <w:rFonts w:ascii="Noto Sans CJK JP" w:hAnsi="Noto Sans CJK JP" w:eastAsia="Noto Sans CJK JP"/>
          <w:b w:val="0"/>
          <w:sz w:val="20"/>
        </w:rPr>
        <w:t>月間PV：80,000〜125,000</w:t>
      </w:r>
    </w:p>
    <w:p>
      <w:pPr>
        <w:pStyle w:val="ListBullet"/>
      </w:pPr>
      <w:r>
        <w:rPr>
          <w:rFonts w:ascii="Noto Sans CJK JP" w:hAnsi="Noto Sans CJK JP" w:eastAsia="Noto Sans CJK JP"/>
          <w:b w:val="0"/>
          <w:sz w:val="20"/>
        </w:rPr>
        <w:t>AdSense月収：¥70,000〜¥100,000</w:t>
      </w:r>
    </w:p>
    <w:p>
      <w:pPr>
        <w:pStyle w:val="ListBullet"/>
      </w:pPr>
      <w:r>
        <w:rPr>
          <w:rFonts w:ascii="Noto Sans CJK JP" w:hAnsi="Noto Sans CJK JP" w:eastAsia="Noto Sans CJK JP"/>
          <w:b w:val="0"/>
          <w:sz w:val="20"/>
        </w:rPr>
        <w:t>アフィリ込み月収：¥100,000〜¥180,000</w:t>
      </w:r>
    </w:p>
    <w:p>
      <w:pPr>
        <w:spacing w:after="120"/>
      </w:pPr>
      <w:r>
        <w:rPr>
          <w:rFonts w:ascii="Noto Sans CJK JP" w:hAnsi="Noto Sans CJK JP" w:eastAsia="Noto Sans CJK JP"/>
          <w:b/>
          <w:sz w:val="20"/>
        </w:rPr>
        <w:t>最終結論：実行推奨。ただし、初期は小さく始め、競合分析・更新運用・免責・Go/No-Go基準を入れたうえで進める。</w:t>
      </w:r>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JP" w:hAnsi="Noto Sans CJK JP" w:eastAsia="Noto Sans CJK JP"/>
        <w:b w:val="0"/>
        <w:color w:val="787878"/>
        <w:sz w:val="16"/>
      </w:rPr>
      <w:t>© Robo Co-op planning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oto Sans CJK JP" w:hAnsi="Noto Sans CJK JP" w:eastAsia="Noto Sans CJK JP"/>
        <w:b w:val="0"/>
        <w:color w:val="646464"/>
        <w:sz w:val="16"/>
      </w:rPr>
      <w:t>AI画像生成・動画生成ツール比較DB 計画書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D5A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3C78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