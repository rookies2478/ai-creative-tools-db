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cs="Noto Sans CJK JP"/>
          <w:b/>
          <w:color w:val="1F4E79"/>
          <w:sz w:val="44"/>
        </w:rPr>
        <w:t>Astro静的サイト構築・公開手順書</w:t>
      </w:r>
    </w:p>
    <w:p>
      <w:pPr>
        <w:jc w:val="center"/>
      </w:pPr>
      <w:r>
        <w:rPr>
          <w:rFonts w:ascii="Noto Sans CJK JP" w:hAnsi="Noto Sans CJK JP" w:eastAsia="Noto Sans CJK JP" w:cs="Noto Sans CJK JP"/>
          <w:b/>
          <w:color w:val="505050"/>
          <w:sz w:val="26"/>
        </w:rPr>
        <w:t>フリードメインで検証し、独自ドメインへ本番移行するための手順</w:t>
      </w:r>
    </w:p>
    <w:p/>
    <w:p>
      <w:pPr>
        <w:spacing w:after="100" w:line="276" w:lineRule="auto"/>
      </w:pPr>
      <w:r>
        <w:rPr>
          <w:rFonts w:ascii="Noto Sans CJK JP" w:hAnsi="Noto Sans CJK JP" w:eastAsia="Noto Sans CJK JP" w:cs="Noto Sans CJK JP"/>
          <w:sz w:val="19"/>
        </w:rPr>
        <w:t>本手順書は、Astro静的サイトでDB型SEOメディアを小さく作り、ConoHa WING上で検証公開し、運用可能と判断できたら独自ドメインへ移行するための実行手順です。</w:t>
      </w:r>
    </w:p>
    <w:p>
      <w:pPr>
        <w:spacing w:after="100" w:line="276" w:lineRule="auto"/>
      </w:pPr>
      <w:r>
        <w:rPr>
          <w:rFonts w:ascii="Noto Sans CJK JP" w:hAnsi="Noto Sans CJK JP" w:eastAsia="Noto Sans CJK JP" w:cs="Noto Sans CJK JP"/>
          <w:sz w:val="19"/>
        </w:rPr>
        <w:t>対象テーマは「店舗の電話対応削減DB」「予約ミス・無断キャンセル対策DB」「店舗問い合わせ削減・FAQ/チャット対応DB」を想定し、最初の主テーマは「店舗の電話対応削減DB」とします。</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前提</w:t>
            </w:r>
          </w:p>
        </w:tc>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方針</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WordPress</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既存サイトは移行せず、そのまま維持する</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初期公開</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既存のフリードメインまたは検証用ドメインで公開する</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検証環境</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noindex、robots.txtのDisallow、可能ならBasic認証</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本番化</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いけそうと判断した段階で独自ドメインを取得し、設定を切り替える</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AI分担</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GPTで設計し、Claude Codeで実装する</w:t>
            </w:r>
          </w:p>
        </w:tc>
      </w:tr>
    </w:tbl>
    <w:p/>
    <w:p>
      <w:r>
        <w:rPr>
          <w:rFonts w:ascii="Noto Sans CJK JP" w:hAnsi="Noto Sans CJK JP" w:eastAsia="Noto Sans CJK JP" w:cs="Noto Sans CJK JP"/>
        </w:rPr>
        <w:br w:type="page"/>
      </w:r>
    </w:p>
    <w:p>
      <w:pPr>
        <w:pStyle w:val="Heading1"/>
      </w:pPr>
      <w:r>
        <w:rPr>
          <w:rFonts w:ascii="Noto Sans CJK JP" w:hAnsi="Noto Sans CJK JP" w:eastAsia="Noto Sans CJK JP" w:cs="Noto Sans CJK JP"/>
          <w:b/>
          <w:color w:val="1F4E79"/>
          <w:sz w:val="32"/>
        </w:rPr>
        <w:t>1. 基本方針</w:t>
      </w:r>
    </w:p>
    <w:p>
      <w:pPr>
        <w:pStyle w:val="Heading2"/>
      </w:pPr>
      <w:r>
        <w:rPr>
          <w:rFonts w:ascii="Noto Sans CJK JP" w:hAnsi="Noto Sans CJK JP" w:eastAsia="Noto Sans CJK JP" w:cs="Noto Sans CJK JP"/>
          <w:b/>
          <w:color w:val="2A5E84"/>
          <w:sz w:val="26"/>
        </w:rPr>
        <w:t>1-1. WordPressは移行しない</w:t>
      </w:r>
    </w:p>
    <w:p>
      <w:pPr>
        <w:spacing w:after="100" w:line="276" w:lineRule="auto"/>
      </w:pPr>
      <w:r>
        <w:rPr>
          <w:rFonts w:ascii="Noto Sans CJK JP" w:hAnsi="Noto Sans CJK JP" w:eastAsia="Noto Sans CJK JP" w:cs="Noto Sans CJK JP"/>
          <w:sz w:val="19"/>
        </w:rPr>
        <w:t>既存のWordPressサイトは、今回のAstroサイトへ移行しません。新規Astroサイトは別サイトとして新規構築します。</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項目</w:t>
            </w:r>
          </w:p>
        </w:tc>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方針</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既存WordPressサイト</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そのまま維持</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新規Astroサイト</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別サイトとして新規構築</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WordPress記事</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移行しない</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301リダイレクト</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原則不要</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既存SEO評価</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触らない</w:t>
            </w:r>
          </w:p>
        </w:tc>
      </w:tr>
    </w:tbl>
    <w:p/>
    <w:p>
      <w:pPr>
        <w:pStyle w:val="Heading2"/>
      </w:pPr>
      <w:r>
        <w:rPr>
          <w:rFonts w:ascii="Noto Sans CJK JP" w:hAnsi="Noto Sans CJK JP" w:eastAsia="Noto Sans CJK JP" w:cs="Noto Sans CJK JP"/>
          <w:b/>
          <w:color w:val="2A5E84"/>
          <w:sz w:val="26"/>
        </w:rPr>
        <w:t>1-2. 最初はフリードメインで検証する</w:t>
      </w:r>
    </w:p>
    <w:p>
      <w:pPr>
        <w:spacing w:after="100" w:line="276" w:lineRule="auto"/>
      </w:pPr>
      <w:r>
        <w:rPr>
          <w:rFonts w:ascii="Noto Sans CJK JP" w:hAnsi="Noto Sans CJK JP" w:eastAsia="Noto Sans CJK JP" w:cs="Noto Sans CJK JP"/>
          <w:sz w:val="19"/>
        </w:rPr>
        <w:t>いきなり独自ドメインを取得せず、まずは既に持っているフリードメイン、または検証用サブドメインで公開します。目的はSEO評価を取りに行くことではなく、技術・運用・構成の検証です。</w:t>
      </w:r>
    </w:p>
    <w:p>
      <w:pPr>
        <w:pStyle w:val="ListBullet"/>
      </w:pPr>
      <w:r>
        <w:rPr>
          <w:rFonts w:ascii="Noto Sans CJK JP" w:hAnsi="Noto Sans CJK JP" w:eastAsia="Noto Sans CJK JP" w:cs="Noto Sans CJK JP"/>
          <w:sz w:val="19"/>
        </w:rPr>
        <w:t>Astroで作れるか</w:t>
      </w:r>
    </w:p>
    <w:p>
      <w:pPr>
        <w:pStyle w:val="ListBullet"/>
      </w:pPr>
      <w:r>
        <w:rPr>
          <w:rFonts w:ascii="Noto Sans CJK JP" w:hAnsi="Noto Sans CJK JP" w:eastAsia="Noto Sans CJK JP" w:cs="Noto Sans CJK JP"/>
          <w:sz w:val="19"/>
        </w:rPr>
        <w:t>ConoHa WINGで静的公開できるか</w:t>
      </w:r>
    </w:p>
    <w:p>
      <w:pPr>
        <w:pStyle w:val="ListBullet"/>
      </w:pPr>
      <w:r>
        <w:rPr>
          <w:rFonts w:ascii="Noto Sans CJK JP" w:hAnsi="Noto Sans CJK JP" w:eastAsia="Noto Sans CJK JP" w:cs="Noto Sans CJK JP"/>
          <w:sz w:val="19"/>
        </w:rPr>
        <w:t>Claude Codeで運用できるか</w:t>
      </w:r>
    </w:p>
    <w:p>
      <w:pPr>
        <w:pStyle w:val="ListBullet"/>
      </w:pPr>
      <w:r>
        <w:rPr>
          <w:rFonts w:ascii="Noto Sans CJK JP" w:hAnsi="Noto Sans CJK JP" w:eastAsia="Noto Sans CJK JP" w:cs="Noto Sans CJK JP"/>
          <w:sz w:val="19"/>
        </w:rPr>
        <w:t>Content Collectionsで記事追加できるか</w:t>
      </w:r>
    </w:p>
    <w:p>
      <w:pPr>
        <w:pStyle w:val="ListBullet"/>
      </w:pPr>
      <w:r>
        <w:rPr>
          <w:rFonts w:ascii="Noto Sans CJK JP" w:hAnsi="Noto Sans CJK JP" w:eastAsia="Noto Sans CJK JP" w:cs="Noto Sans CJK JP"/>
          <w:sz w:val="19"/>
        </w:rPr>
        <w:t>DB型サイトとして拡張できそうか</w:t>
      </w:r>
    </w:p>
    <w:p>
      <w:pPr>
        <w:pStyle w:val="ListBullet"/>
      </w:pPr>
      <w:r>
        <w:rPr>
          <w:rFonts w:ascii="Noto Sans CJK JP" w:hAnsi="Noto Sans CJK JP" w:eastAsia="Noto Sans CJK JP" w:cs="Noto Sans CJK JP"/>
          <w:sz w:val="19"/>
        </w:rPr>
        <w:t>ページ構成に違和感がないか</w:t>
      </w:r>
    </w:p>
    <w:p>
      <w:pPr>
        <w:pStyle w:val="Heading2"/>
      </w:pPr>
      <w:r>
        <w:rPr>
          <w:rFonts w:ascii="Noto Sans CJK JP" w:hAnsi="Noto Sans CJK JP" w:eastAsia="Noto Sans CJK JP" w:cs="Noto Sans CJK JP"/>
          <w:b/>
          <w:color w:val="2A5E84"/>
          <w:sz w:val="26"/>
        </w:rPr>
        <w:t>1-3. 検証段階ではインデックスさせない</w:t>
      </w:r>
    </w:p>
    <w:p>
      <w:pPr>
        <w:spacing w:after="100" w:line="276" w:lineRule="auto"/>
      </w:pPr>
      <w:r>
        <w:rPr>
          <w:rFonts w:ascii="Noto Sans CJK JP" w:hAnsi="Noto Sans CJK JP" w:eastAsia="Noto Sans CJK JP" w:cs="Noto Sans CJK JP"/>
          <w:sz w:val="19"/>
        </w:rPr>
        <w:t>フリードメインで検証する段階では、Googleにインデックスさせません。後から独自ドメインへ移したとき、同じ内容のページが複数存在してSEO上の混乱が起きる可能性があるためです。</w:t>
      </w:r>
    </w:p>
    <w:p>
      <w:pPr>
        <w:pStyle w:val="ListBullet"/>
      </w:pPr>
      <w:r>
        <w:rPr>
          <w:rFonts w:ascii="Noto Sans CJK JP" w:hAnsi="Noto Sans CJK JP" w:eastAsia="Noto Sans CJK JP" w:cs="Noto Sans CJK JP"/>
          <w:sz w:val="19"/>
        </w:rPr>
        <w:t>noindexを設定する</w:t>
      </w:r>
    </w:p>
    <w:p>
      <w:pPr>
        <w:pStyle w:val="ListBullet"/>
      </w:pPr>
      <w:r>
        <w:rPr>
          <w:rFonts w:ascii="Noto Sans CJK JP" w:hAnsi="Noto Sans CJK JP" w:eastAsia="Noto Sans CJK JP" w:cs="Noto Sans CJK JP"/>
          <w:sz w:val="19"/>
        </w:rPr>
        <w:t>robots.txtでDisallowする</w:t>
      </w:r>
    </w:p>
    <w:p>
      <w:pPr>
        <w:pStyle w:val="ListBullet"/>
      </w:pPr>
      <w:r>
        <w:rPr>
          <w:rFonts w:ascii="Noto Sans CJK JP" w:hAnsi="Noto Sans CJK JP" w:eastAsia="Noto Sans CJK JP" w:cs="Noto Sans CJK JP"/>
          <w:sz w:val="19"/>
        </w:rPr>
        <w:t>可能ならBasic認証をかける</w:t>
      </w:r>
    </w:p>
    <w:p>
      <w:pPr>
        <w:pStyle w:val="ListBullet"/>
      </w:pPr>
      <w:r>
        <w:rPr>
          <w:rFonts w:ascii="Noto Sans CJK JP" w:hAnsi="Noto Sans CJK JP" w:eastAsia="Noto Sans CJK JP" w:cs="Noto Sans CJK JP"/>
          <w:sz w:val="19"/>
        </w:rPr>
        <w:t>Search Consoleには登録しない</w:t>
      </w:r>
    </w:p>
    <w:p>
      <w:pPr>
        <w:pStyle w:val="ListBullet"/>
      </w:pPr>
      <w:r>
        <w:rPr>
          <w:rFonts w:ascii="Noto Sans CJK JP" w:hAnsi="Noto Sans CJK JP" w:eastAsia="Noto Sans CJK JP" w:cs="Noto Sans CJK JP"/>
          <w:sz w:val="19"/>
        </w:rPr>
        <w:t>sitemapは送信しない</w:t>
      </w:r>
    </w:p>
    <w:p>
      <w:pPr>
        <w:pStyle w:val="Heading2"/>
      </w:pPr>
      <w:r>
        <w:rPr>
          <w:rFonts w:ascii="Noto Sans CJK JP" w:hAnsi="Noto Sans CJK JP" w:eastAsia="Noto Sans CJK JP" w:cs="Noto Sans CJK JP"/>
          <w:b/>
          <w:color w:val="2A5E84"/>
          <w:sz w:val="26"/>
        </w:rPr>
        <w:t>1-4. いけそうなら独自ドメインを取得する</w:t>
      </w:r>
    </w:p>
    <w:p>
      <w:pPr>
        <w:spacing w:after="100" w:line="276" w:lineRule="auto"/>
      </w:pPr>
      <w:r>
        <w:rPr>
          <w:rFonts w:ascii="Noto Sans CJK JP" w:hAnsi="Noto Sans CJK JP" w:eastAsia="Noto Sans CJK JP" w:cs="Noto Sans CJK JP"/>
          <w:sz w:val="19"/>
        </w:rPr>
        <w:t>Astroサイトが安定して表示され、記事追加・ビルド・アップロードの流れに無理がないと判断できた段階で、独自ドメインを取得します。</w:t>
      </w:r>
    </w:p>
    <w:p>
      <w:pPr>
        <w:pStyle w:val="ListBullet"/>
      </w:pPr>
      <w:r>
        <w:rPr>
          <w:rFonts w:ascii="Noto Sans CJK JP" w:hAnsi="Noto Sans CJK JP" w:eastAsia="Noto Sans CJK JP" w:cs="Noto Sans CJK JP"/>
          <w:sz w:val="19"/>
        </w:rPr>
        <w:t>Astroサイトが安定して表示される</w:t>
      </w:r>
    </w:p>
    <w:p>
      <w:pPr>
        <w:pStyle w:val="ListBullet"/>
      </w:pPr>
      <w:r>
        <w:rPr>
          <w:rFonts w:ascii="Noto Sans CJK JP" w:hAnsi="Noto Sans CJK JP" w:eastAsia="Noto Sans CJK JP" w:cs="Noto Sans CJK JP"/>
          <w:sz w:val="19"/>
        </w:rPr>
        <w:t>npm run buildが安定して通る</w:t>
      </w:r>
    </w:p>
    <w:p>
      <w:pPr>
        <w:pStyle w:val="ListBullet"/>
      </w:pPr>
      <w:r>
        <w:rPr>
          <w:rFonts w:ascii="Noto Sans CJK JP" w:hAnsi="Noto Sans CJK JP" w:eastAsia="Noto Sans CJK JP" w:cs="Noto Sans CJK JP"/>
          <w:sz w:val="19"/>
        </w:rPr>
        <w:t>ConoHa WINGへのアップロード手順が分かった</w:t>
      </w:r>
    </w:p>
    <w:p>
      <w:pPr>
        <w:pStyle w:val="ListBullet"/>
      </w:pPr>
      <w:r>
        <w:rPr>
          <w:rFonts w:ascii="Noto Sans CJK JP" w:hAnsi="Noto Sans CJK JP" w:eastAsia="Noto Sans CJK JP" w:cs="Noto Sans CJK JP"/>
          <w:sz w:val="19"/>
        </w:rPr>
        <w:t>記事追加フローが分かった</w:t>
      </w:r>
    </w:p>
    <w:p>
      <w:pPr>
        <w:pStyle w:val="ListBullet"/>
      </w:pPr>
      <w:r>
        <w:rPr>
          <w:rFonts w:ascii="Noto Sans CJK JP" w:hAnsi="Noto Sans CJK JP" w:eastAsia="Noto Sans CJK JP" w:cs="Noto Sans CJK JP"/>
          <w:sz w:val="19"/>
        </w:rPr>
        <w:t>DB設計に大きな違和感がない</w:t>
      </w:r>
    </w:p>
    <w:p>
      <w:pPr>
        <w:pStyle w:val="ListBullet"/>
      </w:pPr>
      <w:r>
        <w:rPr>
          <w:rFonts w:ascii="Noto Sans CJK JP" w:hAnsi="Noto Sans CJK JP" w:eastAsia="Noto Sans CJK JP" w:cs="Noto Sans CJK JP"/>
          <w:sz w:val="19"/>
        </w:rPr>
        <w:t>今後もこのテーマで記事を増やせそう</w:t>
      </w:r>
    </w:p>
    <w:p>
      <w:pPr>
        <w:pStyle w:val="Heading1"/>
      </w:pPr>
      <w:r>
        <w:rPr>
          <w:rFonts w:ascii="Noto Sans CJK JP" w:hAnsi="Noto Sans CJK JP" w:eastAsia="Noto Sans CJK JP" w:cs="Noto Sans CJK JP"/>
          <w:b/>
          <w:color w:val="1F4E79"/>
          <w:sz w:val="32"/>
        </w:rPr>
        <w:t>2. GPTとClaude Codeの役割分担</w:t>
      </w:r>
    </w:p>
    <w:p>
      <w:pPr>
        <w:spacing w:after="100" w:line="276" w:lineRule="auto"/>
      </w:pPr>
      <w:r>
        <w:rPr>
          <w:rFonts w:ascii="Noto Sans CJK JP" w:hAnsi="Noto Sans CJK JP" w:eastAsia="Noto Sans CJK JP" w:cs="Noto Sans CJK JP"/>
          <w:sz w:val="19"/>
        </w:rPr>
        <w:t>基本方針は「GPTで決める、Claude Codeで作る」です。Claude Codeに設計を考えさせすぎると、トークン消費と作り直しリスクが増えます。</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作業</w:t>
            </w:r>
          </w:p>
        </w:tc>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担当</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サイト企画</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GPT</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URL設計</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GPT</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DB設計</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GPT</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SEO設計</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GPT</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記事構成</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GPT</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Claude Code用指示書</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GPT</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Astro実装</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Claude Code</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ビルド確認</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Claude Code</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デプロイ補助</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Claude Code</w:t>
            </w:r>
          </w:p>
        </w:tc>
      </w:tr>
    </w:tbl>
    <w:p/>
    <w:p>
      <w:pPr>
        <w:pStyle w:val="Heading2"/>
      </w:pPr>
      <w:r>
        <w:rPr>
          <w:rFonts w:ascii="Noto Sans CJK JP" w:hAnsi="Noto Sans CJK JP" w:eastAsia="Noto Sans CJK JP" w:cs="Noto Sans CJK JP"/>
          <w:b/>
          <w:color w:val="2A5E84"/>
          <w:sz w:val="26"/>
        </w:rPr>
        <w:t>Claude Codeに任せないこと</w:t>
      </w:r>
    </w:p>
    <w:p>
      <w:pPr>
        <w:pStyle w:val="ListBullet"/>
      </w:pPr>
      <w:r>
        <w:rPr>
          <w:rFonts w:ascii="Noto Sans CJK JP" w:hAnsi="Noto Sans CJK JP" w:eastAsia="Noto Sans CJK JP" w:cs="Noto Sans CJK JP"/>
          <w:sz w:val="19"/>
        </w:rPr>
        <w:t>サイトテーマの再検討</w:t>
      </w:r>
    </w:p>
    <w:p>
      <w:pPr>
        <w:pStyle w:val="ListBullet"/>
      </w:pPr>
      <w:r>
        <w:rPr>
          <w:rFonts w:ascii="Noto Sans CJK JP" w:hAnsi="Noto Sans CJK JP" w:eastAsia="Noto Sans CJK JP" w:cs="Noto Sans CJK JP"/>
          <w:sz w:val="19"/>
        </w:rPr>
        <w:t>URL設計の変更</w:t>
      </w:r>
    </w:p>
    <w:p>
      <w:pPr>
        <w:pStyle w:val="ListBullet"/>
      </w:pPr>
      <w:r>
        <w:rPr>
          <w:rFonts w:ascii="Noto Sans CJK JP" w:hAnsi="Noto Sans CJK JP" w:eastAsia="Noto Sans CJK JP" w:cs="Noto Sans CJK JP"/>
          <w:sz w:val="19"/>
        </w:rPr>
        <w:t>DB構造の再提案</w:t>
      </w:r>
    </w:p>
    <w:p>
      <w:pPr>
        <w:pStyle w:val="ListBullet"/>
      </w:pPr>
      <w:r>
        <w:rPr>
          <w:rFonts w:ascii="Noto Sans CJK JP" w:hAnsi="Noto Sans CJK JP" w:eastAsia="Noto Sans CJK JP" w:cs="Noto Sans CJK JP"/>
          <w:sz w:val="19"/>
        </w:rPr>
        <w:t>CMS導入判断</w:t>
      </w:r>
    </w:p>
    <w:p>
      <w:pPr>
        <w:pStyle w:val="ListBullet"/>
      </w:pPr>
      <w:r>
        <w:rPr>
          <w:rFonts w:ascii="Noto Sans CJK JP" w:hAnsi="Noto Sans CJK JP" w:eastAsia="Noto Sans CJK JP" w:cs="Noto Sans CJK JP"/>
          <w:sz w:val="19"/>
        </w:rPr>
        <w:t>外部DB導入判断</w:t>
      </w:r>
    </w:p>
    <w:p>
      <w:pPr>
        <w:pStyle w:val="ListBullet"/>
      </w:pPr>
      <w:r>
        <w:rPr>
          <w:rFonts w:ascii="Noto Sans CJK JP" w:hAnsi="Noto Sans CJK JP" w:eastAsia="Noto Sans CJK JP" w:cs="Noto Sans CJK JP"/>
          <w:sz w:val="19"/>
        </w:rPr>
        <w:t>検索機能追加</w:t>
      </w:r>
    </w:p>
    <w:p>
      <w:pPr>
        <w:pStyle w:val="ListBullet"/>
      </w:pPr>
      <w:r>
        <w:rPr>
          <w:rFonts w:ascii="Noto Sans CJK JP" w:hAnsi="Noto Sans CJK JP" w:eastAsia="Noto Sans CJK JP" w:cs="Noto Sans CJK JP"/>
          <w:sz w:val="19"/>
        </w:rPr>
        <w:t>口コミ機能追加</w:t>
      </w:r>
    </w:p>
    <w:p>
      <w:pPr>
        <w:pStyle w:val="ListBullet"/>
      </w:pPr>
      <w:r>
        <w:rPr>
          <w:rFonts w:ascii="Noto Sans CJK JP" w:hAnsi="Noto Sans CJK JP" w:eastAsia="Noto Sans CJK JP" w:cs="Noto Sans CJK JP"/>
          <w:sz w:val="19"/>
        </w:rPr>
        <w:t>会員機能追加</w:t>
      </w:r>
    </w:p>
    <w:p>
      <w:pPr>
        <w:pStyle w:val="ListBullet"/>
      </w:pPr>
      <w:r>
        <w:rPr>
          <w:rFonts w:ascii="Noto Sans CJK JP" w:hAnsi="Noto Sans CJK JP" w:eastAsia="Noto Sans CJK JP" w:cs="Noto Sans CJK JP"/>
          <w:sz w:val="19"/>
        </w:rPr>
        <w:t>大規模リファクタリング</w:t>
      </w:r>
    </w:p>
    <w:p>
      <w:pPr>
        <w:pStyle w:val="ListBullet"/>
      </w:pPr>
      <w:r>
        <w:rPr>
          <w:rFonts w:ascii="Noto Sans CJK JP" w:hAnsi="Noto Sans CJK JP" w:eastAsia="Noto Sans CJK JP" w:cs="Noto Sans CJK JP"/>
          <w:sz w:val="19"/>
        </w:rPr>
        <w:t>不要なnpmパッケージ追加</w:t>
      </w:r>
    </w:p>
    <w:p>
      <w:pPr>
        <w:pStyle w:val="ListBullet"/>
      </w:pPr>
      <w:r>
        <w:rPr>
          <w:rFonts w:ascii="Noto Sans CJK JP" w:hAnsi="Noto Sans CJK JP" w:eastAsia="Noto Sans CJK JP" w:cs="Noto Sans CJK JP"/>
          <w:sz w:val="19"/>
        </w:rPr>
        <w:t>デザインの大幅変更</w:t>
      </w:r>
    </w:p>
    <w:p>
      <w:pPr>
        <w:pStyle w:val="Heading1"/>
      </w:pPr>
      <w:r>
        <w:rPr>
          <w:rFonts w:ascii="Noto Sans CJK JP" w:hAnsi="Noto Sans CJK JP" w:eastAsia="Noto Sans CJK JP" w:cs="Noto Sans CJK JP"/>
          <w:b/>
          <w:color w:val="1F4E79"/>
          <w:sz w:val="32"/>
        </w:rPr>
        <w:t>3. 採用するもの・しないもの</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採用するもの</w:t>
            </w:r>
          </w:p>
        </w:tc>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方針</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Astro</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採用</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静的HTML出力</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採用</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ConoHa WING</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採用</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Content Collections</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採用</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TypeScript</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採用</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Tailwind CSS</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採用</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GPTによる仕様設計</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採用</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Claude Codeによる実装</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採用</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フリードメイン検証</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採用</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独自ドメイン本番化</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検証後に採用</w:t>
            </w:r>
          </w:p>
        </w:tc>
      </w:tr>
    </w:tbl>
    <w:p/>
    <w:tbl>
      <w:tblPr>
        <w:tblStyle w:val="TableGrid"/>
        <w:tblW w:type="auto" w:w="0"/>
        <w:jc w:val="center"/>
        <w:tblLook w:firstColumn="1" w:firstRow="1" w:lastColumn="0" w:lastRow="0" w:noHBand="0" w:noVBand="1" w:val="04A0"/>
      </w:tblPr>
      <w:tblGrid>
        <w:gridCol w:w="5100"/>
        <w:gridCol w:w="5100"/>
      </w:tblGrid>
      <w:tr>
        <w:trPr>
          <w:cantSplit/>
        </w:trPr>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初期段階で採用しないもの</w:t>
            </w:r>
          </w:p>
        </w:tc>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理由</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HTMLプロトタイプ</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Astro化時に二度手間になる</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WordPress移行</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今回は移行しない</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Supabase / Firebase</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初期には不要</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SQLite / PostgreSQL</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静的運用のメリットが薄れる</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microCMS</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記事数が増えてからでよい</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検索機能</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初期10〜12ページでは不要</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口コミ・会員機能</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初期には不要</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GitHub Actions</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初期は不要</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動的OGP画像生成</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初期は固定画像で十分</w:t>
            </w:r>
          </w:p>
        </w:tc>
      </w:tr>
    </w:tbl>
    <w:p/>
    <w:p>
      <w:pPr>
        <w:pStyle w:val="Heading1"/>
      </w:pPr>
      <w:r>
        <w:rPr>
          <w:rFonts w:ascii="Noto Sans CJK JP" w:hAnsi="Noto Sans CJK JP" w:eastAsia="Noto Sans CJK JP" w:cs="Noto Sans CJK JP"/>
          <w:b/>
          <w:color w:val="1F4E79"/>
          <w:sz w:val="32"/>
        </w:rPr>
        <w:t>4. 全体フロー</w:t>
      </w:r>
    </w:p>
    <w:p>
      <w:pPr>
        <w:pStyle w:val="ListNumber"/>
      </w:pPr>
      <w:r>
        <w:rPr>
          <w:rFonts w:ascii="Noto Sans CJK JP" w:hAnsi="Noto Sans CJK JP" w:eastAsia="Noto Sans CJK JP" w:cs="Noto Sans CJK JP"/>
          <w:sz w:val="19"/>
        </w:rPr>
        <w:t>作業環境を決める</w:t>
      </w:r>
    </w:p>
    <w:p>
      <w:pPr>
        <w:pStyle w:val="ListNumber"/>
      </w:pPr>
      <w:r>
        <w:rPr>
          <w:rFonts w:ascii="Noto Sans CJK JP" w:hAnsi="Noto Sans CJK JP" w:eastAsia="Noto Sans CJK JP" w:cs="Noto Sans CJK JP"/>
          <w:sz w:val="19"/>
        </w:rPr>
        <w:t>GPTで確定仕様パックを作る</w:t>
      </w:r>
    </w:p>
    <w:p>
      <w:pPr>
        <w:pStyle w:val="ListNumber"/>
      </w:pPr>
      <w:r>
        <w:rPr>
          <w:rFonts w:ascii="Noto Sans CJK JP" w:hAnsi="Noto Sans CJK JP" w:eastAsia="Noto Sans CJK JP" w:cs="Noto Sans CJK JP"/>
          <w:sz w:val="19"/>
        </w:rPr>
        <w:t>GPTでClaude Code用指示書を作る</w:t>
      </w:r>
    </w:p>
    <w:p>
      <w:pPr>
        <w:pStyle w:val="ListNumber"/>
      </w:pPr>
      <w:r>
        <w:rPr>
          <w:rFonts w:ascii="Noto Sans CJK JP" w:hAnsi="Noto Sans CJK JP" w:eastAsia="Noto Sans CJK JP" w:cs="Noto Sans CJK JP"/>
          <w:sz w:val="19"/>
        </w:rPr>
        <w:t>Claude CodeでAstroプロジェクトを作る</w:t>
      </w:r>
    </w:p>
    <w:p>
      <w:pPr>
        <w:pStyle w:val="ListNumber"/>
      </w:pPr>
      <w:r>
        <w:rPr>
          <w:rFonts w:ascii="Noto Sans CJK JP" w:hAnsi="Noto Sans CJK JP" w:eastAsia="Noto Sans CJK JP" w:cs="Noto Sans CJK JP"/>
          <w:sz w:val="19"/>
        </w:rPr>
        <w:t>Content Collectionsを実装する</w:t>
      </w:r>
    </w:p>
    <w:p>
      <w:pPr>
        <w:pStyle w:val="ListNumber"/>
      </w:pPr>
      <w:r>
        <w:rPr>
          <w:rFonts w:ascii="Noto Sans CJK JP" w:hAnsi="Noto Sans CJK JP" w:eastAsia="Noto Sans CJK JP" w:cs="Noto Sans CJK JP"/>
          <w:sz w:val="19"/>
        </w:rPr>
        <w:t>ページ・コンポーネントを実装する</w:t>
      </w:r>
    </w:p>
    <w:p>
      <w:pPr>
        <w:pStyle w:val="ListNumber"/>
      </w:pPr>
      <w:r>
        <w:rPr>
          <w:rFonts w:ascii="Noto Sans CJK JP" w:hAnsi="Noto Sans CJK JP" w:eastAsia="Noto Sans CJK JP" w:cs="Noto Sans CJK JP"/>
          <w:sz w:val="19"/>
        </w:rPr>
        <w:t>SEO・構造化データ・広告枠を実装する</w:t>
      </w:r>
    </w:p>
    <w:p>
      <w:pPr>
        <w:pStyle w:val="ListNumber"/>
      </w:pPr>
      <w:r>
        <w:rPr>
          <w:rFonts w:ascii="Noto Sans CJK JP" w:hAnsi="Noto Sans CJK JP" w:eastAsia="Noto Sans CJK JP" w:cs="Noto Sans CJK JP"/>
          <w:sz w:val="19"/>
        </w:rPr>
        <w:t>ローカルでbuild / preview確認</w:t>
      </w:r>
    </w:p>
    <w:p>
      <w:pPr>
        <w:pStyle w:val="ListNumber"/>
      </w:pPr>
      <w:r>
        <w:rPr>
          <w:rFonts w:ascii="Noto Sans CJK JP" w:hAnsi="Noto Sans CJK JP" w:eastAsia="Noto Sans CJK JP" w:cs="Noto Sans CJK JP"/>
          <w:sz w:val="19"/>
        </w:rPr>
        <w:t>フリードメインに検証公開する</w:t>
      </w:r>
    </w:p>
    <w:p>
      <w:pPr>
        <w:pStyle w:val="ListNumber"/>
      </w:pPr>
      <w:r>
        <w:rPr>
          <w:rFonts w:ascii="Noto Sans CJK JP" w:hAnsi="Noto Sans CJK JP" w:eastAsia="Noto Sans CJK JP" w:cs="Noto Sans CJK JP"/>
          <w:sz w:val="19"/>
        </w:rPr>
        <w:t>noindex状態で表示・導線・運用を確認する</w:t>
      </w:r>
    </w:p>
    <w:p>
      <w:pPr>
        <w:pStyle w:val="ListNumber"/>
      </w:pPr>
      <w:r>
        <w:rPr>
          <w:rFonts w:ascii="Noto Sans CJK JP" w:hAnsi="Noto Sans CJK JP" w:eastAsia="Noto Sans CJK JP" w:cs="Noto Sans CJK JP"/>
          <w:sz w:val="19"/>
        </w:rPr>
        <w:t>いけそうなら独自ドメインを取得する</w:t>
      </w:r>
    </w:p>
    <w:p>
      <w:pPr>
        <w:pStyle w:val="ListNumber"/>
      </w:pPr>
      <w:r>
        <w:rPr>
          <w:rFonts w:ascii="Noto Sans CJK JP" w:hAnsi="Noto Sans CJK JP" w:eastAsia="Noto Sans CJK JP" w:cs="Noto Sans CJK JP"/>
          <w:sz w:val="19"/>
        </w:rPr>
        <w:t>本番用設定に切り替える</w:t>
      </w:r>
    </w:p>
    <w:p>
      <w:pPr>
        <w:pStyle w:val="ListNumber"/>
      </w:pPr>
      <w:r>
        <w:rPr>
          <w:rFonts w:ascii="Noto Sans CJK JP" w:hAnsi="Noto Sans CJK JP" w:eastAsia="Noto Sans CJK JP" w:cs="Noto Sans CJK JP"/>
          <w:sz w:val="19"/>
        </w:rPr>
        <w:t>独自ドメインに本番公開する</w:t>
      </w:r>
    </w:p>
    <w:p>
      <w:pPr>
        <w:pStyle w:val="ListNumber"/>
      </w:pPr>
      <w:r>
        <w:rPr>
          <w:rFonts w:ascii="Noto Sans CJK JP" w:hAnsi="Noto Sans CJK JP" w:eastAsia="Noto Sans CJK JP" w:cs="Noto Sans CJK JP"/>
          <w:sz w:val="19"/>
        </w:rPr>
        <w:t>Search Console・GA4を設定する</w:t>
      </w:r>
    </w:p>
    <w:p>
      <w:pPr>
        <w:pStyle w:val="ListNumber"/>
      </w:pPr>
      <w:r>
        <w:rPr>
          <w:rFonts w:ascii="Noto Sans CJK JP" w:hAnsi="Noto Sans CJK JP" w:eastAsia="Noto Sans CJK JP" w:cs="Noto Sans CJK JP"/>
          <w:sz w:val="19"/>
        </w:rPr>
        <w:t>記事・業種・課題・ツールを追加する</w:t>
      </w:r>
    </w:p>
    <w:p>
      <w:pPr>
        <w:pStyle w:val="Heading1"/>
      </w:pPr>
      <w:r>
        <w:rPr>
          <w:rFonts w:ascii="Noto Sans CJK JP" w:hAnsi="Noto Sans CJK JP" w:eastAsia="Noto Sans CJK JP" w:cs="Noto Sans CJK JP"/>
          <w:b/>
          <w:color w:val="1F4E79"/>
          <w:sz w:val="32"/>
        </w:rPr>
        <w:t>Step 1：作業環境を決める</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ツール</w:t>
            </w:r>
          </w:p>
        </w:tc>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用途</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VS Code</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開発</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Node.js</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Astro実行</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npm</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パッケージ管理</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Git</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変更履歴管理</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GitHub</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バックアップ</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Claude Code</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実装補助</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GPT</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仕様・記事・指示書作成</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ConoHa WING</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公開先</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FileZillaまたはConoHaファイルマネージャー</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アップロード</w:t>
            </w:r>
          </w:p>
        </w:tc>
      </w:tr>
    </w:tbl>
    <w:p/>
    <w:p>
      <w:pPr>
        <w:spacing w:after="100" w:line="276" w:lineRule="auto"/>
      </w:pPr>
      <w:r>
        <w:rPr>
          <w:rFonts w:ascii="Noto Sans CJK JP" w:hAnsi="Noto Sans CJK JP" w:eastAsia="Noto Sans CJK JP" w:cs="Noto Sans CJK JP"/>
          <w:sz w:val="19"/>
        </w:rPr>
        <w:t>環境差によるエラーを減らすため、Node.jsは20.x以上、Astroは最新安定版、TypeScriptとTailwind CSSを使用し、パッケージ管理はnpmに統一します。</w:t>
      </w:r>
    </w:p>
    <w:p>
      <w:pPr>
        <w:pStyle w:val="Heading1"/>
      </w:pPr>
      <w:r>
        <w:rPr>
          <w:rFonts w:ascii="Noto Sans CJK JP" w:hAnsi="Noto Sans CJK JP" w:eastAsia="Noto Sans CJK JP" w:cs="Noto Sans CJK JP"/>
          <w:b/>
          <w:color w:val="1F4E79"/>
          <w:sz w:val="32"/>
        </w:rPr>
        <w:t>Step 2：GPTで確定仕様パックを作る</w:t>
      </w:r>
    </w:p>
    <w:p>
      <w:pPr>
        <w:pStyle w:val="Heading2"/>
      </w:pPr>
      <w:r>
        <w:rPr>
          <w:rFonts w:ascii="Noto Sans CJK JP" w:hAnsi="Noto Sans CJK JP" w:eastAsia="Noto Sans CJK JP" w:cs="Noto Sans CJK JP"/>
          <w:b/>
          <w:color w:val="2A5E84"/>
          <w:sz w:val="26"/>
        </w:rPr>
        <w:t>2-1. サイト基本設計</w:t>
      </w:r>
    </w:p>
    <w:p>
      <w:pPr>
        <w:spacing w:after="100" w:line="276" w:lineRule="auto"/>
      </w:pPr>
      <w:r>
        <w:rPr>
          <w:rFonts w:ascii="Noto Sans CJK JP" w:hAnsi="Noto Sans CJK JP" w:eastAsia="Noto Sans CJK JP" w:cs="Noto Sans CJK JP"/>
          <w:sz w:val="19"/>
        </w:rPr>
        <w:t>Claude Codeを使う前に、GPTでサイト名、サイト目的、ターゲット読者、収益モデル、主要カテゴリ、初期対象業種、初期対象課題、初期対象ツールを整理します。</w:t>
      </w:r>
    </w:p>
    <w:p>
      <w:pPr>
        <w:pStyle w:val="CodeBlock"/>
      </w:pPr>
      <w:r>
        <w:rPr>
          <w:rFonts w:ascii="DejaVu Sans Mono" w:hAnsi="DejaVu Sans Mono" w:eastAsia="DejaVu Sans Mono" w:cs="DejaVu Sans Mono"/>
          <w:sz w:val="16"/>
        </w:rPr>
        <w:t>店舗の電話対応削減DB型SEOメディアをAstro静的サイトで作ります。</w:t>
      </w:r>
      <w:r>
        <w:rPr>
          <w:rFonts w:ascii="Noto Sans CJK JP" w:hAnsi="Noto Sans CJK JP" w:eastAsia="Noto Sans CJK JP" w:cs="Noto Sans CJK JP"/>
        </w:rPr>
        <w:br/>
      </w:r>
      <w:r>
        <w:rPr>
          <w:rFonts w:ascii="DejaVu Sans Mono" w:hAnsi="DejaVu Sans Mono" w:eastAsia="DejaVu Sans Mono" w:cs="DejaVu Sans Mono"/>
          <w:sz w:val="16"/>
        </w:rPr>
      </w:r>
      <w:r>
        <w:rPr>
          <w:rFonts w:ascii="Noto Sans CJK JP" w:hAnsi="Noto Sans CJK JP" w:eastAsia="Noto Sans CJK JP" w:cs="Noto Sans CJK JP"/>
        </w:rPr>
        <w:br/>
      </w:r>
      <w:r>
        <w:rPr>
          <w:rFonts w:ascii="DejaVu Sans Mono" w:hAnsi="DejaVu Sans Mono" w:eastAsia="DejaVu Sans Mono" w:cs="DejaVu Sans Mono"/>
          <w:sz w:val="16"/>
        </w:rPr>
        <w:t>以下を整理してください。</w:t>
      </w:r>
      <w:r>
        <w:rPr>
          <w:rFonts w:ascii="Noto Sans CJK JP" w:hAnsi="Noto Sans CJK JP" w:eastAsia="Noto Sans CJK JP" w:cs="Noto Sans CJK JP"/>
        </w:rPr>
        <w:br/>
      </w:r>
      <w:r>
        <w:rPr>
          <w:rFonts w:ascii="DejaVu Sans Mono" w:hAnsi="DejaVu Sans Mono" w:eastAsia="DejaVu Sans Mono" w:cs="DejaVu Sans Mono"/>
          <w:sz w:val="16"/>
        </w:rPr>
        <w:t>- サイト名案</w:t>
      </w:r>
      <w:r>
        <w:rPr>
          <w:rFonts w:ascii="Noto Sans CJK JP" w:hAnsi="Noto Sans CJK JP" w:eastAsia="Noto Sans CJK JP" w:cs="Noto Sans CJK JP"/>
        </w:rPr>
        <w:br/>
      </w:r>
      <w:r>
        <w:rPr>
          <w:rFonts w:ascii="DejaVu Sans Mono" w:hAnsi="DejaVu Sans Mono" w:eastAsia="DejaVu Sans Mono" w:cs="DejaVu Sans Mono"/>
          <w:sz w:val="16"/>
        </w:rPr>
        <w:t>- サイト目的</w:t>
      </w:r>
      <w:r>
        <w:rPr>
          <w:rFonts w:ascii="Noto Sans CJK JP" w:hAnsi="Noto Sans CJK JP" w:eastAsia="Noto Sans CJK JP" w:cs="Noto Sans CJK JP"/>
        </w:rPr>
        <w:br/>
      </w:r>
      <w:r>
        <w:rPr>
          <w:rFonts w:ascii="DejaVu Sans Mono" w:hAnsi="DejaVu Sans Mono" w:eastAsia="DejaVu Sans Mono" w:cs="DejaVu Sans Mono"/>
          <w:sz w:val="16"/>
        </w:rPr>
        <w:t>- ターゲット読者</w:t>
      </w:r>
      <w:r>
        <w:rPr>
          <w:rFonts w:ascii="Noto Sans CJK JP" w:hAnsi="Noto Sans CJK JP" w:eastAsia="Noto Sans CJK JP" w:cs="Noto Sans CJK JP"/>
        </w:rPr>
        <w:br/>
      </w:r>
      <w:r>
        <w:rPr>
          <w:rFonts w:ascii="DejaVu Sans Mono" w:hAnsi="DejaVu Sans Mono" w:eastAsia="DejaVu Sans Mono" w:cs="DejaVu Sans Mono"/>
          <w:sz w:val="16"/>
        </w:rPr>
        <w:t>- 収益モデル</w:t>
      </w:r>
      <w:r>
        <w:rPr>
          <w:rFonts w:ascii="Noto Sans CJK JP" w:hAnsi="Noto Sans CJK JP" w:eastAsia="Noto Sans CJK JP" w:cs="Noto Sans CJK JP"/>
        </w:rPr>
        <w:br/>
      </w:r>
      <w:r>
        <w:rPr>
          <w:rFonts w:ascii="DejaVu Sans Mono" w:hAnsi="DejaVu Sans Mono" w:eastAsia="DejaVu Sans Mono" w:cs="DejaVu Sans Mono"/>
          <w:sz w:val="16"/>
        </w:rPr>
        <w:t>- 初期カテゴリ</w:t>
      </w:r>
      <w:r>
        <w:rPr>
          <w:rFonts w:ascii="Noto Sans CJK JP" w:hAnsi="Noto Sans CJK JP" w:eastAsia="Noto Sans CJK JP" w:cs="Noto Sans CJK JP"/>
        </w:rPr>
        <w:br/>
      </w:r>
      <w:r>
        <w:rPr>
          <w:rFonts w:ascii="DejaVu Sans Mono" w:hAnsi="DejaVu Sans Mono" w:eastAsia="DejaVu Sans Mono" w:cs="DejaVu Sans Mono"/>
          <w:sz w:val="16"/>
        </w:rPr>
        <w:t>- 初期対象業種</w:t>
      </w:r>
      <w:r>
        <w:rPr>
          <w:rFonts w:ascii="Noto Sans CJK JP" w:hAnsi="Noto Sans CJK JP" w:eastAsia="Noto Sans CJK JP" w:cs="Noto Sans CJK JP"/>
        </w:rPr>
        <w:br/>
      </w:r>
      <w:r>
        <w:rPr>
          <w:rFonts w:ascii="DejaVu Sans Mono" w:hAnsi="DejaVu Sans Mono" w:eastAsia="DejaVu Sans Mono" w:cs="DejaVu Sans Mono"/>
          <w:sz w:val="16"/>
        </w:rPr>
        <w:t>- 初期対象課題</w:t>
      </w:r>
      <w:r>
        <w:rPr>
          <w:rFonts w:ascii="Noto Sans CJK JP" w:hAnsi="Noto Sans CJK JP" w:eastAsia="Noto Sans CJK JP" w:cs="Noto Sans CJK JP"/>
        </w:rPr>
        <w:br/>
      </w:r>
      <w:r>
        <w:rPr>
          <w:rFonts w:ascii="DejaVu Sans Mono" w:hAnsi="DejaVu Sans Mono" w:eastAsia="DejaVu Sans Mono" w:cs="DejaVu Sans Mono"/>
          <w:sz w:val="16"/>
        </w:rPr>
        <w:t>- 初期対象ツールカテゴリ</w:t>
      </w:r>
      <w:r>
        <w:rPr>
          <w:rFonts w:ascii="Noto Sans CJK JP" w:hAnsi="Noto Sans CJK JP" w:eastAsia="Noto Sans CJK JP" w:cs="Noto Sans CJK JP"/>
        </w:rPr>
        <w:br/>
      </w:r>
      <w:r>
        <w:rPr>
          <w:rFonts w:ascii="DejaVu Sans Mono" w:hAnsi="DejaVu Sans Mono" w:eastAsia="DejaVu Sans Mono" w:cs="DejaVu Sans Mono"/>
          <w:sz w:val="16"/>
        </w:rPr>
      </w:r>
      <w:r>
        <w:rPr>
          <w:rFonts w:ascii="Noto Sans CJK JP" w:hAnsi="Noto Sans CJK JP" w:eastAsia="Noto Sans CJK JP" w:cs="Noto Sans CJK JP"/>
        </w:rPr>
        <w:br/>
      </w:r>
      <w:r>
        <w:rPr>
          <w:rFonts w:ascii="DejaVu Sans Mono" w:hAnsi="DejaVu Sans Mono" w:eastAsia="DejaVu Sans Mono" w:cs="DejaVu Sans Mono"/>
          <w:sz w:val="16"/>
        </w:rPr>
        <w:t>条件：</w:t>
      </w:r>
      <w:r>
        <w:rPr>
          <w:rFonts w:ascii="Noto Sans CJK JP" w:hAnsi="Noto Sans CJK JP" w:eastAsia="Noto Sans CJK JP" w:cs="Noto Sans CJK JP"/>
        </w:rPr>
        <w:br/>
      </w:r>
      <w:r>
        <w:rPr>
          <w:rFonts w:ascii="DejaVu Sans Mono" w:hAnsi="DejaVu Sans Mono" w:eastAsia="DejaVu Sans Mono" w:cs="DejaVu Sans Mono"/>
          <w:sz w:val="16"/>
        </w:rPr>
        <w:t>- 初期は10〜12ページ</w:t>
      </w:r>
      <w:r>
        <w:rPr>
          <w:rFonts w:ascii="Noto Sans CJK JP" w:hAnsi="Noto Sans CJK JP" w:eastAsia="Noto Sans CJK JP" w:cs="Noto Sans CJK JP"/>
        </w:rPr>
        <w:br/>
      </w:r>
      <w:r>
        <w:rPr>
          <w:rFonts w:ascii="DejaVu Sans Mono" w:hAnsi="DejaVu Sans Mono" w:eastAsia="DejaVu Sans Mono" w:cs="DejaVu Sans Mono"/>
          <w:sz w:val="16"/>
        </w:rPr>
        <w:t>- CMSなし</w:t>
      </w:r>
      <w:r>
        <w:rPr>
          <w:rFonts w:ascii="Noto Sans CJK JP" w:hAnsi="Noto Sans CJK JP" w:eastAsia="Noto Sans CJK JP" w:cs="Noto Sans CJK JP"/>
        </w:rPr>
        <w:br/>
      </w:r>
      <w:r>
        <w:rPr>
          <w:rFonts w:ascii="DejaVu Sans Mono" w:hAnsi="DejaVu Sans Mono" w:eastAsia="DejaVu Sans Mono" w:cs="DejaVu Sans Mono"/>
          <w:sz w:val="16"/>
        </w:rPr>
        <w:t>- 外部DBなし</w:t>
      </w:r>
      <w:r>
        <w:rPr>
          <w:rFonts w:ascii="Noto Sans CJK JP" w:hAnsi="Noto Sans CJK JP" w:eastAsia="Noto Sans CJK JP" w:cs="Noto Sans CJK JP"/>
        </w:rPr>
        <w:br/>
      </w:r>
      <w:r>
        <w:rPr>
          <w:rFonts w:ascii="DejaVu Sans Mono" w:hAnsi="DejaVu Sans Mono" w:eastAsia="DejaVu Sans Mono" w:cs="DejaVu Sans Mono"/>
          <w:sz w:val="16"/>
        </w:rPr>
        <w:t>- ConoHa WINGで静的公開</w:t>
      </w:r>
      <w:r>
        <w:rPr>
          <w:rFonts w:ascii="Noto Sans CJK JP" w:hAnsi="Noto Sans CJK JP" w:eastAsia="Noto Sans CJK JP" w:cs="Noto Sans CJK JP"/>
        </w:rPr>
        <w:br/>
      </w:r>
      <w:r>
        <w:rPr>
          <w:rFonts w:ascii="DejaVu Sans Mono" w:hAnsi="DejaVu Sans Mono" w:eastAsia="DejaVu Sans Mono" w:cs="DejaVu Sans Mono"/>
          <w:sz w:val="16"/>
        </w:rPr>
        <w:t>- 最初はフリードメインで検証</w:t>
      </w:r>
      <w:r>
        <w:rPr>
          <w:rFonts w:ascii="Noto Sans CJK JP" w:hAnsi="Noto Sans CJK JP" w:eastAsia="Noto Sans CJK JP" w:cs="Noto Sans CJK JP"/>
        </w:rPr>
        <w:br/>
      </w:r>
      <w:r>
        <w:rPr>
          <w:rFonts w:ascii="DejaVu Sans Mono" w:hAnsi="DejaVu Sans Mono" w:eastAsia="DejaVu Sans Mono" w:cs="DejaVu Sans Mono"/>
          <w:sz w:val="16"/>
        </w:rPr>
        <w:t>- いけそうなら独自ドメインへ移行</w:t>
      </w:r>
      <w:r>
        <w:rPr>
          <w:rFonts w:ascii="Noto Sans CJK JP" w:hAnsi="Noto Sans CJK JP" w:eastAsia="Noto Sans CJK JP" w:cs="Noto Sans CJK JP"/>
        </w:rPr>
        <w:br/>
      </w:r>
      <w:r>
        <w:rPr>
          <w:rFonts w:ascii="DejaVu Sans Mono" w:hAnsi="DejaVu Sans Mono" w:eastAsia="DejaVu Sans Mono" w:cs="DejaVu Sans Mono"/>
          <w:sz w:val="16"/>
        </w:rPr>
        <w:t>- 作り直しを避ける</w:t>
      </w:r>
      <w:r>
        <w:rPr>
          <w:rFonts w:ascii="Noto Sans CJK JP" w:hAnsi="Noto Sans CJK JP" w:eastAsia="Noto Sans CJK JP" w:cs="Noto Sans CJK JP"/>
        </w:rPr>
        <w:br/>
      </w:r>
    </w:p>
    <w:p>
      <w:pPr>
        <w:pStyle w:val="Heading2"/>
      </w:pPr>
      <w:r>
        <w:rPr>
          <w:rFonts w:ascii="Noto Sans CJK JP" w:hAnsi="Noto Sans CJK JP" w:eastAsia="Noto Sans CJK JP" w:cs="Noto Sans CJK JP"/>
          <w:b/>
          <w:color w:val="2A5E84"/>
          <w:sz w:val="26"/>
        </w:rPr>
        <w:t>2-2. URL設計</w:t>
      </w:r>
    </w:p>
    <w:p>
      <w:pPr>
        <w:pStyle w:val="ListBullet"/>
      </w:pPr>
      <w:r>
        <w:rPr>
          <w:rFonts w:ascii="Noto Sans CJK JP" w:hAnsi="Noto Sans CJK JP" w:eastAsia="Noto Sans CJK JP" w:cs="Noto Sans CJK JP"/>
          <w:sz w:val="19"/>
        </w:rPr>
        <w:t>英語スラッグで統一</w:t>
      </w:r>
    </w:p>
    <w:p>
      <w:pPr>
        <w:pStyle w:val="ListBullet"/>
      </w:pPr>
      <w:r>
        <w:rPr>
          <w:rFonts w:ascii="Noto Sans CJK JP" w:hAnsi="Noto Sans CJK JP" w:eastAsia="Noto Sans CJK JP" w:cs="Noto Sans CJK JP"/>
          <w:sz w:val="19"/>
        </w:rPr>
        <w:t>日本語URLは使わない</w:t>
      </w:r>
    </w:p>
    <w:p>
      <w:pPr>
        <w:pStyle w:val="ListBullet"/>
      </w:pPr>
      <w:r>
        <w:rPr>
          <w:rFonts w:ascii="Noto Sans CJK JP" w:hAnsi="Noto Sans CJK JP" w:eastAsia="Noto Sans CJK JP" w:cs="Noto Sans CJK JP"/>
          <w:sz w:val="19"/>
        </w:rPr>
        <w:t>階層を深くしすぎない</w:t>
      </w:r>
    </w:p>
    <w:p>
      <w:pPr>
        <w:pStyle w:val="ListBullet"/>
      </w:pPr>
      <w:r>
        <w:rPr>
          <w:rFonts w:ascii="Noto Sans CJK JP" w:hAnsi="Noto Sans CJK JP" w:eastAsia="Noto Sans CJK JP" w:cs="Noto Sans CJK JP"/>
          <w:sz w:val="19"/>
        </w:rPr>
        <w:t>末尾スラッシュの有無を統一</w:t>
      </w:r>
    </w:p>
    <w:p>
      <w:pPr>
        <w:pStyle w:val="ListBullet"/>
      </w:pPr>
      <w:r>
        <w:rPr>
          <w:rFonts w:ascii="Noto Sans CJK JP" w:hAnsi="Noto Sans CJK JP" w:eastAsia="Noto Sans CJK JP" w:cs="Noto Sans CJK JP"/>
          <w:sz w:val="19"/>
        </w:rPr>
        <w:t>本番公開後は原則変更しない</w:t>
      </w:r>
    </w:p>
    <w:p>
      <w:pPr>
        <w:pStyle w:val="CodeBlock"/>
      </w:pPr>
      <w:r>
        <w:rPr>
          <w:rFonts w:ascii="DejaVu Sans Mono" w:hAnsi="DejaVu Sans Mono" w:eastAsia="DejaVu Sans Mono" w:cs="DejaVu Sans Mono"/>
          <w:sz w:val="16"/>
        </w:rPr>
        <w:t>/</w:t>
      </w:r>
      <w:r>
        <w:rPr>
          <w:rFonts w:ascii="Noto Sans CJK JP" w:hAnsi="Noto Sans CJK JP" w:eastAsia="Noto Sans CJK JP" w:cs="Noto Sans CJK JP"/>
        </w:rPr>
        <w:br/>
      </w:r>
      <w:r>
        <w:rPr>
          <w:rFonts w:ascii="DejaVu Sans Mono" w:hAnsi="DejaVu Sans Mono" w:eastAsia="DejaVu Sans Mono" w:cs="DejaVu Sans Mono"/>
          <w:sz w:val="16"/>
        </w:rPr>
        <w:t>/industries/</w:t>
      </w:r>
      <w:r>
        <w:rPr>
          <w:rFonts w:ascii="Noto Sans CJK JP" w:hAnsi="Noto Sans CJK JP" w:eastAsia="Noto Sans CJK JP" w:cs="Noto Sans CJK JP"/>
        </w:rPr>
        <w:br/>
      </w:r>
      <w:r>
        <w:rPr>
          <w:rFonts w:ascii="DejaVu Sans Mono" w:hAnsi="DejaVu Sans Mono" w:eastAsia="DejaVu Sans Mono" w:cs="DejaVu Sans Mono"/>
          <w:sz w:val="16"/>
        </w:rPr>
        <w:t>/industries/restaurant/</w:t>
      </w:r>
      <w:r>
        <w:rPr>
          <w:rFonts w:ascii="Noto Sans CJK JP" w:hAnsi="Noto Sans CJK JP" w:eastAsia="Noto Sans CJK JP" w:cs="Noto Sans CJK JP"/>
        </w:rPr>
        <w:br/>
      </w:r>
      <w:r>
        <w:rPr>
          <w:rFonts w:ascii="DejaVu Sans Mono" w:hAnsi="DejaVu Sans Mono" w:eastAsia="DejaVu Sans Mono" w:cs="DejaVu Sans Mono"/>
          <w:sz w:val="16"/>
        </w:rPr>
        <w:t>/industries/beauty-salon/</w:t>
      </w:r>
      <w:r>
        <w:rPr>
          <w:rFonts w:ascii="Noto Sans CJK JP" w:hAnsi="Noto Sans CJK JP" w:eastAsia="Noto Sans CJK JP" w:cs="Noto Sans CJK JP"/>
        </w:rPr>
        <w:br/>
      </w:r>
      <w:r>
        <w:rPr>
          <w:rFonts w:ascii="DejaVu Sans Mono" w:hAnsi="DejaVu Sans Mono" w:eastAsia="DejaVu Sans Mono" w:cs="DejaVu Sans Mono"/>
          <w:sz w:val="16"/>
        </w:rPr>
        <w:t>/industries/seitai-salon/</w:t>
      </w:r>
      <w:r>
        <w:rPr>
          <w:rFonts w:ascii="Noto Sans CJK JP" w:hAnsi="Noto Sans CJK JP" w:eastAsia="Noto Sans CJK JP" w:cs="Noto Sans CJK JP"/>
        </w:rPr>
        <w:br/>
      </w:r>
      <w:r>
        <w:rPr>
          <w:rFonts w:ascii="DejaVu Sans Mono" w:hAnsi="DejaVu Sans Mono" w:eastAsia="DejaVu Sans Mono" w:cs="DejaVu Sans Mono"/>
          <w:sz w:val="16"/>
        </w:rPr>
      </w:r>
      <w:r>
        <w:rPr>
          <w:rFonts w:ascii="Noto Sans CJK JP" w:hAnsi="Noto Sans CJK JP" w:eastAsia="Noto Sans CJK JP" w:cs="Noto Sans CJK JP"/>
        </w:rPr>
        <w:br/>
      </w:r>
      <w:r>
        <w:rPr>
          <w:rFonts w:ascii="DejaVu Sans Mono" w:hAnsi="DejaVu Sans Mono" w:eastAsia="DejaVu Sans Mono" w:cs="DejaVu Sans Mono"/>
          <w:sz w:val="16"/>
        </w:rPr>
        <w:t>/problems/</w:t>
      </w:r>
      <w:r>
        <w:rPr>
          <w:rFonts w:ascii="Noto Sans CJK JP" w:hAnsi="Noto Sans CJK JP" w:eastAsia="Noto Sans CJK JP" w:cs="Noto Sans CJK JP"/>
        </w:rPr>
        <w:br/>
      </w:r>
      <w:r>
        <w:rPr>
          <w:rFonts w:ascii="DejaVu Sans Mono" w:hAnsi="DejaVu Sans Mono" w:eastAsia="DejaVu Sans Mono" w:cs="DejaVu Sans Mono"/>
          <w:sz w:val="16"/>
        </w:rPr>
        <w:t>/problems/phone-reduction/</w:t>
      </w:r>
      <w:r>
        <w:rPr>
          <w:rFonts w:ascii="Noto Sans CJK JP" w:hAnsi="Noto Sans CJK JP" w:eastAsia="Noto Sans CJK JP" w:cs="Noto Sans CJK JP"/>
        </w:rPr>
        <w:br/>
      </w:r>
      <w:r>
        <w:rPr>
          <w:rFonts w:ascii="DejaVu Sans Mono" w:hAnsi="DejaVu Sans Mono" w:eastAsia="DejaVu Sans Mono" w:cs="DejaVu Sans Mono"/>
          <w:sz w:val="16"/>
        </w:rPr>
        <w:t>/problems/no-show/</w:t>
      </w:r>
      <w:r>
        <w:rPr>
          <w:rFonts w:ascii="Noto Sans CJK JP" w:hAnsi="Noto Sans CJK JP" w:eastAsia="Noto Sans CJK JP" w:cs="Noto Sans CJK JP"/>
        </w:rPr>
        <w:br/>
      </w:r>
      <w:r>
        <w:rPr>
          <w:rFonts w:ascii="DejaVu Sans Mono" w:hAnsi="DejaVu Sans Mono" w:eastAsia="DejaVu Sans Mono" w:cs="DejaVu Sans Mono"/>
          <w:sz w:val="16"/>
        </w:rPr>
        <w:t>/problems/reservation-mistake/</w:t>
      </w:r>
      <w:r>
        <w:rPr>
          <w:rFonts w:ascii="Noto Sans CJK JP" w:hAnsi="Noto Sans CJK JP" w:eastAsia="Noto Sans CJK JP" w:cs="Noto Sans CJK JP"/>
        </w:rPr>
        <w:br/>
      </w:r>
      <w:r>
        <w:rPr>
          <w:rFonts w:ascii="DejaVu Sans Mono" w:hAnsi="DejaVu Sans Mono" w:eastAsia="DejaVu Sans Mono" w:cs="DejaVu Sans Mono"/>
          <w:sz w:val="16"/>
        </w:rPr>
      </w:r>
      <w:r>
        <w:rPr>
          <w:rFonts w:ascii="Noto Sans CJK JP" w:hAnsi="Noto Sans CJK JP" w:eastAsia="Noto Sans CJK JP" w:cs="Noto Sans CJK JP"/>
        </w:rPr>
        <w:br/>
      </w:r>
      <w:r>
        <w:rPr>
          <w:rFonts w:ascii="DejaVu Sans Mono" w:hAnsi="DejaVu Sans Mono" w:eastAsia="DejaVu Sans Mono" w:cs="DejaVu Sans Mono"/>
          <w:sz w:val="16"/>
        </w:rPr>
        <w:t>/tools/</w:t>
      </w:r>
      <w:r>
        <w:rPr>
          <w:rFonts w:ascii="Noto Sans CJK JP" w:hAnsi="Noto Sans CJK JP" w:eastAsia="Noto Sans CJK JP" w:cs="Noto Sans CJK JP"/>
        </w:rPr>
        <w:br/>
      </w:r>
      <w:r>
        <w:rPr>
          <w:rFonts w:ascii="DejaVu Sans Mono" w:hAnsi="DejaVu Sans Mono" w:eastAsia="DejaVu Sans Mono" w:cs="DejaVu Sans Mono"/>
          <w:sz w:val="16"/>
        </w:rPr>
        <w:t>/tools/line-reservation/</w:t>
      </w:r>
      <w:r>
        <w:rPr>
          <w:rFonts w:ascii="Noto Sans CJK JP" w:hAnsi="Noto Sans CJK JP" w:eastAsia="Noto Sans CJK JP" w:cs="Noto Sans CJK JP"/>
        </w:rPr>
        <w:br/>
      </w:r>
      <w:r>
        <w:rPr>
          <w:rFonts w:ascii="DejaVu Sans Mono" w:hAnsi="DejaVu Sans Mono" w:eastAsia="DejaVu Sans Mono" w:cs="DejaVu Sans Mono"/>
          <w:sz w:val="16"/>
        </w:rPr>
        <w:t>/tools/ivr/</w:t>
      </w:r>
      <w:r>
        <w:rPr>
          <w:rFonts w:ascii="Noto Sans CJK JP" w:hAnsi="Noto Sans CJK JP" w:eastAsia="Noto Sans CJK JP" w:cs="Noto Sans CJK JP"/>
        </w:rPr>
        <w:br/>
      </w:r>
      <w:r>
        <w:rPr>
          <w:rFonts w:ascii="DejaVu Sans Mono" w:hAnsi="DejaVu Sans Mono" w:eastAsia="DejaVu Sans Mono" w:cs="DejaVu Sans Mono"/>
          <w:sz w:val="16"/>
        </w:rPr>
        <w:t>/tools/phone-agency/</w:t>
      </w:r>
      <w:r>
        <w:rPr>
          <w:rFonts w:ascii="Noto Sans CJK JP" w:hAnsi="Noto Sans CJK JP" w:eastAsia="Noto Sans CJK JP" w:cs="Noto Sans CJK JP"/>
        </w:rPr>
        <w:br/>
      </w:r>
      <w:r>
        <w:rPr>
          <w:rFonts w:ascii="DejaVu Sans Mono" w:hAnsi="DejaVu Sans Mono" w:eastAsia="DejaVu Sans Mono" w:cs="DejaVu Sans Mono"/>
          <w:sz w:val="16"/>
        </w:rPr>
      </w:r>
      <w:r>
        <w:rPr>
          <w:rFonts w:ascii="Noto Sans CJK JP" w:hAnsi="Noto Sans CJK JP" w:eastAsia="Noto Sans CJK JP" w:cs="Noto Sans CJK JP"/>
        </w:rPr>
        <w:br/>
      </w:r>
      <w:r>
        <w:rPr>
          <w:rFonts w:ascii="DejaVu Sans Mono" w:hAnsi="DejaVu Sans Mono" w:eastAsia="DejaVu Sans Mono" w:cs="DejaVu Sans Mono"/>
          <w:sz w:val="16"/>
        </w:rPr>
        <w:t>/articles/</w:t>
      </w:r>
      <w:r>
        <w:rPr>
          <w:rFonts w:ascii="Noto Sans CJK JP" w:hAnsi="Noto Sans CJK JP" w:eastAsia="Noto Sans CJK JP" w:cs="Noto Sans CJK JP"/>
        </w:rPr>
        <w:br/>
      </w:r>
      <w:r>
        <w:rPr>
          <w:rFonts w:ascii="DejaVu Sans Mono" w:hAnsi="DejaVu Sans Mono" w:eastAsia="DejaVu Sans Mono" w:cs="DejaVu Sans Mono"/>
          <w:sz w:val="16"/>
        </w:rPr>
        <w:t>/articles/restaurant-phone-reduction/</w:t>
      </w:r>
      <w:r>
        <w:rPr>
          <w:rFonts w:ascii="Noto Sans CJK JP" w:hAnsi="Noto Sans CJK JP" w:eastAsia="Noto Sans CJK JP" w:cs="Noto Sans CJK JP"/>
        </w:rPr>
        <w:br/>
      </w:r>
      <w:r>
        <w:rPr>
          <w:rFonts w:ascii="DejaVu Sans Mono" w:hAnsi="DejaVu Sans Mono" w:eastAsia="DejaVu Sans Mono" w:cs="DejaVu Sans Mono"/>
          <w:sz w:val="16"/>
        </w:rPr>
        <w:t>/articles/beauty-salon-phone-reduction/</w:t>
      </w:r>
      <w:r>
        <w:rPr>
          <w:rFonts w:ascii="Noto Sans CJK JP" w:hAnsi="Noto Sans CJK JP" w:eastAsia="Noto Sans CJK JP" w:cs="Noto Sans CJK JP"/>
        </w:rPr>
        <w:br/>
      </w:r>
    </w:p>
    <w:p>
      <w:pPr>
        <w:pStyle w:val="Heading2"/>
      </w:pPr>
      <w:r>
        <w:rPr>
          <w:rFonts w:ascii="Noto Sans CJK JP" w:hAnsi="Noto Sans CJK JP" w:eastAsia="Noto Sans CJK JP" w:cs="Noto Sans CJK JP"/>
          <w:b/>
          <w:color w:val="2A5E84"/>
          <w:sz w:val="26"/>
        </w:rPr>
        <w:t>2-3. 初期ページ一覧</w:t>
      </w: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3400"/>
            <w:vAlign w:val="center"/>
            <w:shd w:fill="D9EAF7"/>
            <w:tcMar>
              <w:top w:w="80" w:type="dxa"/>
              <w:start w:w="80" w:type="dxa"/>
              <w:bottom w:w="80" w:type="dxa"/>
              <w:end w:w="80" w:type="dxa"/>
            </w:tcMar>
          </w:tcPr>
          <w:p>
            <w:r/>
            <w:r>
              <w:rPr>
                <w:rFonts w:ascii="Noto Sans CJK JP" w:hAnsi="Noto Sans CJK JP" w:eastAsia="Noto Sans CJK JP" w:cs="Noto Sans CJK JP"/>
                <w:b/>
                <w:sz w:val="17"/>
              </w:rPr>
              <w:t>種類</w:t>
            </w:r>
          </w:p>
        </w:tc>
        <w:tc>
          <w:tcPr>
            <w:tcW w:type="dxa" w:w="3400"/>
            <w:vAlign w:val="center"/>
            <w:shd w:fill="D9EAF7"/>
            <w:tcMar>
              <w:top w:w="80" w:type="dxa"/>
              <w:start w:w="80" w:type="dxa"/>
              <w:bottom w:w="80" w:type="dxa"/>
              <w:end w:w="80" w:type="dxa"/>
            </w:tcMar>
          </w:tcPr>
          <w:p>
            <w:r/>
            <w:r>
              <w:rPr>
                <w:rFonts w:ascii="Noto Sans CJK JP" w:hAnsi="Noto Sans CJK JP" w:eastAsia="Noto Sans CJK JP" w:cs="Noto Sans CJK JP"/>
                <w:b/>
                <w:sz w:val="17"/>
              </w:rPr>
              <w:t>URL例</w:t>
            </w:r>
          </w:p>
        </w:tc>
        <w:tc>
          <w:tcPr>
            <w:tcW w:type="dxa" w:w="3400"/>
            <w:vAlign w:val="center"/>
            <w:shd w:fill="D9EAF7"/>
            <w:tcMar>
              <w:top w:w="80" w:type="dxa"/>
              <w:start w:w="80" w:type="dxa"/>
              <w:bottom w:w="80" w:type="dxa"/>
              <w:end w:w="80" w:type="dxa"/>
            </w:tcMar>
          </w:tcPr>
          <w:p>
            <w:r/>
            <w:r>
              <w:rPr>
                <w:rFonts w:ascii="Noto Sans CJK JP" w:hAnsi="Noto Sans CJK JP" w:eastAsia="Noto Sans CJK JP" w:cs="Noto Sans CJK JP"/>
                <w:b/>
                <w:sz w:val="17"/>
              </w:rPr>
              <w:t>内容</w:t>
            </w:r>
          </w:p>
        </w:tc>
      </w:tr>
      <w:tr>
        <w:trPr>
          <w:cantSplit/>
        </w:trPr>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トップ</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サイト全体の案内</w:t>
            </w:r>
          </w:p>
        </w:tc>
      </w:tr>
      <w:tr>
        <w:trPr>
          <w:cantSplit/>
        </w:trPr>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業種一覧</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/industries/</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業種別ページ一覧</w:t>
            </w:r>
          </w:p>
        </w:tc>
      </w:tr>
      <w:tr>
        <w:trPr>
          <w:cantSplit/>
        </w:trPr>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飲食店</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/industries/restaurant/</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飲食店の電話対応削減</w:t>
            </w:r>
          </w:p>
        </w:tc>
      </w:tr>
      <w:tr>
        <w:trPr>
          <w:cantSplit/>
        </w:trPr>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美容室</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/industries/beauty-salon/</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美容室の予約電話削減</w:t>
            </w:r>
          </w:p>
        </w:tc>
      </w:tr>
      <w:tr>
        <w:trPr>
          <w:cantSplit/>
        </w:trPr>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整体院</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/industries/seitai-salon/</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整体院の予約・問い合わせ削減</w:t>
            </w:r>
          </w:p>
        </w:tc>
      </w:tr>
      <w:tr>
        <w:trPr>
          <w:cantSplit/>
        </w:trPr>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課題一覧</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/problems/</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課題別ページ一覧</w:t>
            </w:r>
          </w:p>
        </w:tc>
      </w:tr>
      <w:tr>
        <w:trPr>
          <w:cantSplit/>
        </w:trPr>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電話削減</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/problems/phone-reduction/</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電話対応を減らす方法</w:t>
            </w:r>
          </w:p>
        </w:tc>
      </w:tr>
      <w:tr>
        <w:trPr>
          <w:cantSplit/>
        </w:trPr>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無断キャンセル</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/problems/no-show/</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無断キャンセル対策</w:t>
            </w:r>
          </w:p>
        </w:tc>
      </w:tr>
      <w:tr>
        <w:trPr>
          <w:cantSplit/>
        </w:trPr>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予約ミス</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/problems/reservation-mistake/</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予約ミス対策</w:t>
            </w:r>
          </w:p>
        </w:tc>
      </w:tr>
      <w:tr>
        <w:trPr>
          <w:cantSplit/>
        </w:trPr>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ツール一覧</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/tools/</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ツールカテゴリ一覧</w:t>
            </w:r>
          </w:p>
        </w:tc>
      </w:tr>
      <w:tr>
        <w:trPr>
          <w:cantSplit/>
        </w:trPr>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LINE予約</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/tools/line-reservation/</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LINE予約の活用</w:t>
            </w:r>
          </w:p>
        </w:tc>
      </w:tr>
      <w:tr>
        <w:trPr>
          <w:cantSplit/>
        </w:trPr>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記事</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/articles/restaurant-phone-reduction/</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飲食店向け解説記事</w:t>
            </w:r>
          </w:p>
        </w:tc>
      </w:tr>
    </w:tbl>
    <w:p/>
    <w:p>
      <w:pPr>
        <w:pStyle w:val="Heading2"/>
      </w:pPr>
      <w:r>
        <w:rPr>
          <w:rFonts w:ascii="Noto Sans CJK JP" w:hAnsi="Noto Sans CJK JP" w:eastAsia="Noto Sans CJK JP" w:cs="Noto Sans CJK JP"/>
          <w:b/>
          <w:color w:val="2A5E84"/>
          <w:sz w:val="26"/>
        </w:rPr>
        <w:t>2-4. DBスキーマとID命名</w:t>
      </w:r>
    </w:p>
    <w:p>
      <w:pPr>
        <w:spacing w:after="100" w:line="276" w:lineRule="auto"/>
      </w:pPr>
      <w:r>
        <w:rPr>
          <w:rFonts w:ascii="Noto Sans CJK JP" w:hAnsi="Noto Sans CJK JP" w:eastAsia="Noto Sans CJK JP" w:cs="Noto Sans CJK JP"/>
          <w:sz w:val="19"/>
        </w:rPr>
        <w:t>初期データはAstroのContent Collectionsで管理します。初期コレクションは industries、problems、tools、articles です。各データには id、slug、title、description を必ず持たせ、関連データはIDで紐付けます。</w:t>
      </w:r>
    </w:p>
    <w:p>
      <w:pPr>
        <w:pStyle w:val="CodeBlock"/>
      </w:pPr>
      <w:r>
        <w:rPr>
          <w:rFonts w:ascii="DejaVu Sans Mono" w:hAnsi="DejaVu Sans Mono" w:eastAsia="DejaVu Sans Mono" w:cs="DejaVu Sans Mono"/>
          <w:sz w:val="16"/>
        </w:rPr>
        <w:t>industry_restaurant</w:t>
      </w:r>
      <w:r>
        <w:rPr>
          <w:rFonts w:ascii="Noto Sans CJK JP" w:hAnsi="Noto Sans CJK JP" w:eastAsia="Noto Sans CJK JP" w:cs="Noto Sans CJK JP"/>
        </w:rPr>
        <w:br/>
      </w:r>
      <w:r>
        <w:rPr>
          <w:rFonts w:ascii="DejaVu Sans Mono" w:hAnsi="DejaVu Sans Mono" w:eastAsia="DejaVu Sans Mono" w:cs="DejaVu Sans Mono"/>
          <w:sz w:val="16"/>
        </w:rPr>
        <w:t>industry_beauty_salon</w:t>
      </w:r>
      <w:r>
        <w:rPr>
          <w:rFonts w:ascii="Noto Sans CJK JP" w:hAnsi="Noto Sans CJK JP" w:eastAsia="Noto Sans CJK JP" w:cs="Noto Sans CJK JP"/>
        </w:rPr>
        <w:br/>
      </w:r>
      <w:r>
        <w:rPr>
          <w:rFonts w:ascii="DejaVu Sans Mono" w:hAnsi="DejaVu Sans Mono" w:eastAsia="DejaVu Sans Mono" w:cs="DejaVu Sans Mono"/>
          <w:sz w:val="16"/>
        </w:rPr>
        <w:t>industry_seitai_salon</w:t>
      </w:r>
      <w:r>
        <w:rPr>
          <w:rFonts w:ascii="Noto Sans CJK JP" w:hAnsi="Noto Sans CJK JP" w:eastAsia="Noto Sans CJK JP" w:cs="Noto Sans CJK JP"/>
        </w:rPr>
        <w:br/>
      </w:r>
      <w:r>
        <w:rPr>
          <w:rFonts w:ascii="DejaVu Sans Mono" w:hAnsi="DejaVu Sans Mono" w:eastAsia="DejaVu Sans Mono" w:cs="DejaVu Sans Mono"/>
          <w:sz w:val="16"/>
        </w:rPr>
      </w:r>
      <w:r>
        <w:rPr>
          <w:rFonts w:ascii="Noto Sans CJK JP" w:hAnsi="Noto Sans CJK JP" w:eastAsia="Noto Sans CJK JP" w:cs="Noto Sans CJK JP"/>
        </w:rPr>
        <w:br/>
      </w:r>
      <w:r>
        <w:rPr>
          <w:rFonts w:ascii="DejaVu Sans Mono" w:hAnsi="DejaVu Sans Mono" w:eastAsia="DejaVu Sans Mono" w:cs="DejaVu Sans Mono"/>
          <w:sz w:val="16"/>
        </w:rPr>
        <w:t>problem_phone_reduction</w:t>
      </w:r>
      <w:r>
        <w:rPr>
          <w:rFonts w:ascii="Noto Sans CJK JP" w:hAnsi="Noto Sans CJK JP" w:eastAsia="Noto Sans CJK JP" w:cs="Noto Sans CJK JP"/>
        </w:rPr>
        <w:br/>
      </w:r>
      <w:r>
        <w:rPr>
          <w:rFonts w:ascii="DejaVu Sans Mono" w:hAnsi="DejaVu Sans Mono" w:eastAsia="DejaVu Sans Mono" w:cs="DejaVu Sans Mono"/>
          <w:sz w:val="16"/>
        </w:rPr>
        <w:t>problem_no_show</w:t>
      </w:r>
      <w:r>
        <w:rPr>
          <w:rFonts w:ascii="Noto Sans CJK JP" w:hAnsi="Noto Sans CJK JP" w:eastAsia="Noto Sans CJK JP" w:cs="Noto Sans CJK JP"/>
        </w:rPr>
        <w:br/>
      </w:r>
      <w:r>
        <w:rPr>
          <w:rFonts w:ascii="DejaVu Sans Mono" w:hAnsi="DejaVu Sans Mono" w:eastAsia="DejaVu Sans Mono" w:cs="DejaVu Sans Mono"/>
          <w:sz w:val="16"/>
        </w:rPr>
        <w:t>problem_reservation_mistake</w:t>
      </w:r>
      <w:r>
        <w:rPr>
          <w:rFonts w:ascii="Noto Sans CJK JP" w:hAnsi="Noto Sans CJK JP" w:eastAsia="Noto Sans CJK JP" w:cs="Noto Sans CJK JP"/>
        </w:rPr>
        <w:br/>
      </w:r>
      <w:r>
        <w:rPr>
          <w:rFonts w:ascii="DejaVu Sans Mono" w:hAnsi="DejaVu Sans Mono" w:eastAsia="DejaVu Sans Mono" w:cs="DejaVu Sans Mono"/>
          <w:sz w:val="16"/>
        </w:rPr>
      </w:r>
      <w:r>
        <w:rPr>
          <w:rFonts w:ascii="Noto Sans CJK JP" w:hAnsi="Noto Sans CJK JP" w:eastAsia="Noto Sans CJK JP" w:cs="Noto Sans CJK JP"/>
        </w:rPr>
        <w:br/>
      </w:r>
      <w:r>
        <w:rPr>
          <w:rFonts w:ascii="DejaVu Sans Mono" w:hAnsi="DejaVu Sans Mono" w:eastAsia="DejaVu Sans Mono" w:cs="DejaVu Sans Mono"/>
          <w:sz w:val="16"/>
        </w:rPr>
        <w:t>tool_line_reservation</w:t>
      </w:r>
      <w:r>
        <w:rPr>
          <w:rFonts w:ascii="Noto Sans CJK JP" w:hAnsi="Noto Sans CJK JP" w:eastAsia="Noto Sans CJK JP" w:cs="Noto Sans CJK JP"/>
        </w:rPr>
        <w:br/>
      </w:r>
      <w:r>
        <w:rPr>
          <w:rFonts w:ascii="DejaVu Sans Mono" w:hAnsi="DejaVu Sans Mono" w:eastAsia="DejaVu Sans Mono" w:cs="DejaVu Sans Mono"/>
          <w:sz w:val="16"/>
        </w:rPr>
        <w:t>tool_ivr</w:t>
      </w:r>
      <w:r>
        <w:rPr>
          <w:rFonts w:ascii="Noto Sans CJK JP" w:hAnsi="Noto Sans CJK JP" w:eastAsia="Noto Sans CJK JP" w:cs="Noto Sans CJK JP"/>
        </w:rPr>
        <w:br/>
      </w:r>
      <w:r>
        <w:rPr>
          <w:rFonts w:ascii="DejaVu Sans Mono" w:hAnsi="DejaVu Sans Mono" w:eastAsia="DejaVu Sans Mono" w:cs="DejaVu Sans Mono"/>
          <w:sz w:val="16"/>
        </w:rPr>
        <w:t>tool_phone_agency</w:t>
      </w:r>
      <w:r>
        <w:rPr>
          <w:rFonts w:ascii="Noto Sans CJK JP" w:hAnsi="Noto Sans CJK JP" w:eastAsia="Noto Sans CJK JP" w:cs="Noto Sans CJK JP"/>
        </w:rPr>
        <w:br/>
      </w:r>
    </w:p>
    <w:p>
      <w:pPr>
        <w:spacing w:after="100" w:line="276" w:lineRule="auto"/>
      </w:pPr>
      <w:r>
        <w:rPr>
          <w:rFonts w:ascii="Noto Sans CJK JP" w:hAnsi="Noto Sans CJK JP" w:eastAsia="Noto Sans CJK JP" w:cs="Noto Sans CJK JP"/>
          <w:sz w:val="19"/>
        </w:rPr>
        <w:t>IDは小文字英数字とアンダースコアで統一し、種別プレフィックスを付けます。URL用slugとは分け、idは原則変更しません。</w:t>
      </w:r>
    </w:p>
    <w:p>
      <w:pPr>
        <w:pStyle w:val="Heading2"/>
      </w:pPr>
      <w:r>
        <w:rPr>
          <w:rFonts w:ascii="Noto Sans CJK JP" w:hAnsi="Noto Sans CJK JP" w:eastAsia="Noto Sans CJK JP" w:cs="Noto Sans CJK JP"/>
          <w:b/>
          <w:color w:val="2A5E84"/>
          <w:sz w:val="26"/>
        </w:rPr>
        <w:t>2-5. affiliate・SEO・OGP・広告枠</w:t>
      </w:r>
    </w:p>
    <w:p>
      <w:pPr>
        <w:spacing w:after="100" w:line="276" w:lineRule="auto"/>
      </w:pPr>
      <w:r>
        <w:rPr>
          <w:rFonts w:ascii="Noto Sans CJK JP" w:hAnsi="Noto Sans CJK JP" w:eastAsia="Noto Sans CJK JP" w:cs="Noto Sans CJK JP"/>
          <w:sz w:val="19"/>
        </w:rPr>
        <w:t>初期からアフィリエイトリンクを入れなくても、データ構造は用意します。</w:t>
      </w:r>
    </w:p>
    <w:p>
      <w:pPr>
        <w:pStyle w:val="CodeBlock"/>
      </w:pPr>
      <w:r>
        <w:rPr>
          <w:rFonts w:ascii="DejaVu Sans Mono" w:hAnsi="DejaVu Sans Mono" w:eastAsia="DejaVu Sans Mono" w:cs="DejaVu Sans Mono"/>
          <w:sz w:val="16"/>
        </w:rPr>
        <w:t>affiliate:</w:t>
      </w:r>
      <w:r>
        <w:rPr>
          <w:rFonts w:ascii="Noto Sans CJK JP" w:hAnsi="Noto Sans CJK JP" w:eastAsia="Noto Sans CJK JP" w:cs="Noto Sans CJK JP"/>
        </w:rPr>
        <w:br/>
      </w:r>
      <w:r>
        <w:rPr>
          <w:rFonts w:ascii="DejaVu Sans Mono" w:hAnsi="DejaVu Sans Mono" w:eastAsia="DejaVu Sans Mono" w:cs="DejaVu Sans Mono"/>
          <w:sz w:val="16"/>
        </w:rPr>
        <w:t xml:space="preserve">  enabled: false</w:t>
      </w:r>
      <w:r>
        <w:rPr>
          <w:rFonts w:ascii="Noto Sans CJK JP" w:hAnsi="Noto Sans CJK JP" w:eastAsia="Noto Sans CJK JP" w:cs="Noto Sans CJK JP"/>
        </w:rPr>
        <w:br/>
      </w:r>
      <w:r>
        <w:rPr>
          <w:rFonts w:ascii="DejaVu Sans Mono" w:hAnsi="DejaVu Sans Mono" w:eastAsia="DejaVu Sans Mono" w:cs="DejaVu Sans Mono"/>
          <w:sz w:val="16"/>
        </w:rPr>
        <w:t xml:space="preserve">  url: ""</w:t>
      </w:r>
      <w:r>
        <w:rPr>
          <w:rFonts w:ascii="Noto Sans CJK JP" w:hAnsi="Noto Sans CJK JP" w:eastAsia="Noto Sans CJK JP" w:cs="Noto Sans CJK JP"/>
        </w:rPr>
        <w:br/>
      </w:r>
      <w:r>
        <w:rPr>
          <w:rFonts w:ascii="DejaVu Sans Mono" w:hAnsi="DejaVu Sans Mono" w:eastAsia="DejaVu Sans Mono" w:cs="DejaVu Sans Mono"/>
          <w:sz w:val="16"/>
        </w:rPr>
        <w:t xml:space="preserve">  program: ""</w:t>
      </w:r>
      <w:r>
        <w:rPr>
          <w:rFonts w:ascii="Noto Sans CJK JP" w:hAnsi="Noto Sans CJK JP" w:eastAsia="Noto Sans CJK JP" w:cs="Noto Sans CJK JP"/>
        </w:rPr>
        <w:br/>
      </w:r>
      <w:r>
        <w:rPr>
          <w:rFonts w:ascii="DejaVu Sans Mono" w:hAnsi="DejaVu Sans Mono" w:eastAsia="DejaVu Sans Mono" w:cs="DejaVu Sans Mono"/>
          <w:sz w:val="16"/>
        </w:rPr>
        <w:t xml:space="preserve">  label: ""</w:t>
      </w:r>
      <w:r>
        <w:rPr>
          <w:rFonts w:ascii="Noto Sans CJK JP" w:hAnsi="Noto Sans CJK JP" w:eastAsia="Noto Sans CJK JP" w:cs="Noto Sans CJK JP"/>
        </w:rPr>
        <w:br/>
      </w:r>
    </w:p>
    <w:p>
      <w:pPr>
        <w:pStyle w:val="ListBullet"/>
      </w:pPr>
      <w:r>
        <w:rPr>
          <w:rFonts w:ascii="Noto Sans CJK JP" w:hAnsi="Noto Sans CJK JP" w:eastAsia="Noto Sans CJK JP" w:cs="Noto Sans CJK JP"/>
          <w:sz w:val="19"/>
        </w:rPr>
        <w:t>SEO：title、description、canonical、OGP、robots、sitemap.xml、BreadcrumbList、FAQPage、Article、404、noindex基準を設計</w:t>
      </w:r>
    </w:p>
    <w:p>
      <w:pPr>
        <w:pStyle w:val="ListBullet"/>
      </w:pPr>
      <w:r>
        <w:rPr>
          <w:rFonts w:ascii="Noto Sans CJK JP" w:hAnsi="Noto Sans CJK JP" w:eastAsia="Noto Sans CJK JP" w:cs="Noto Sans CJK JP"/>
          <w:sz w:val="19"/>
        </w:rPr>
        <w:t>OGP画像：/public/images/ogp-default.png を固定画像として使用。サイズは1200×630</w:t>
      </w:r>
    </w:p>
    <w:p>
      <w:pPr>
        <w:pStyle w:val="ListBullet"/>
      </w:pPr>
      <w:r>
        <w:rPr>
          <w:rFonts w:ascii="Noto Sans CJK JP" w:hAnsi="Noto Sans CJK JP" w:eastAsia="Noto Sans CJK JP" w:cs="Noto Sans CJK JP"/>
          <w:sz w:val="19"/>
        </w:rPr>
        <w:t>広告枠：記事上、記事中、記事下、比較表直下に仮枠を作る</w:t>
      </w:r>
    </w:p>
    <w:p>
      <w:pPr>
        <w:pStyle w:val="ListBullet"/>
      </w:pPr>
      <w:r>
        <w:rPr>
          <w:rFonts w:ascii="Noto Sans CJK JP" w:hAnsi="Noto Sans CJK JP" w:eastAsia="Noto Sans CJK JP" w:cs="Noto Sans CJK JP"/>
          <w:sz w:val="19"/>
        </w:rPr>
        <w:t>CLS対策：AdUnitには min-height: 280px など最低高さを設定</w:t>
      </w:r>
    </w:p>
    <w:p>
      <w:pPr>
        <w:pStyle w:val="Heading1"/>
      </w:pPr>
      <w:r>
        <w:rPr>
          <w:rFonts w:ascii="Noto Sans CJK JP" w:hAnsi="Noto Sans CJK JP" w:eastAsia="Noto Sans CJK JP" w:cs="Noto Sans CJK JP"/>
          <w:b/>
          <w:color w:val="1F4E79"/>
          <w:sz w:val="32"/>
        </w:rPr>
        <w:t>Step 3：GPTでClaude Code用指示書を作る</w:t>
      </w:r>
    </w:p>
    <w:p>
      <w:pPr>
        <w:spacing w:after="100" w:line="276" w:lineRule="auto"/>
      </w:pPr>
      <w:r>
        <w:rPr>
          <w:rFonts w:ascii="Noto Sans CJK JP" w:hAnsi="Noto Sans CJK JP" w:eastAsia="Noto Sans CJK JP" w:cs="Noto Sans CJK JP"/>
          <w:sz w:val="19"/>
        </w:rPr>
        <w:t>以下を project-spec.md として1つのMarkdownにまとめます。</w:t>
      </w:r>
    </w:p>
    <w:p>
      <w:pPr>
        <w:pStyle w:val="ListBullet"/>
      </w:pPr>
      <w:r>
        <w:rPr>
          <w:rFonts w:ascii="Noto Sans CJK JP" w:hAnsi="Noto Sans CJK JP" w:eastAsia="Noto Sans CJK JP" w:cs="Noto Sans CJK JP"/>
          <w:sz w:val="19"/>
        </w:rPr>
        <w:t>サイト目的</w:t>
      </w:r>
    </w:p>
    <w:p>
      <w:pPr>
        <w:pStyle w:val="ListBullet"/>
      </w:pPr>
      <w:r>
        <w:rPr>
          <w:rFonts w:ascii="Noto Sans CJK JP" w:hAnsi="Noto Sans CJK JP" w:eastAsia="Noto Sans CJK JP" w:cs="Noto Sans CJK JP"/>
          <w:sz w:val="19"/>
        </w:rPr>
        <w:t>技術構成</w:t>
      </w:r>
    </w:p>
    <w:p>
      <w:pPr>
        <w:pStyle w:val="ListBullet"/>
      </w:pPr>
      <w:r>
        <w:rPr>
          <w:rFonts w:ascii="Noto Sans CJK JP" w:hAnsi="Noto Sans CJK JP" w:eastAsia="Noto Sans CJK JP" w:cs="Noto Sans CJK JP"/>
          <w:sz w:val="19"/>
        </w:rPr>
        <w:t>URL設計</w:t>
      </w:r>
    </w:p>
    <w:p>
      <w:pPr>
        <w:pStyle w:val="ListBullet"/>
      </w:pPr>
      <w:r>
        <w:rPr>
          <w:rFonts w:ascii="Noto Sans CJK JP" w:hAnsi="Noto Sans CJK JP" w:eastAsia="Noto Sans CJK JP" w:cs="Noto Sans CJK JP"/>
          <w:sz w:val="19"/>
        </w:rPr>
        <w:t>初期ページ一覧</w:t>
      </w:r>
    </w:p>
    <w:p>
      <w:pPr>
        <w:pStyle w:val="ListBullet"/>
      </w:pPr>
      <w:r>
        <w:rPr>
          <w:rFonts w:ascii="Noto Sans CJK JP" w:hAnsi="Noto Sans CJK JP" w:eastAsia="Noto Sans CJK JP" w:cs="Noto Sans CJK JP"/>
          <w:sz w:val="19"/>
        </w:rPr>
        <w:t>Content Collections設計</w:t>
      </w:r>
    </w:p>
    <w:p>
      <w:pPr>
        <w:pStyle w:val="ListBullet"/>
      </w:pPr>
      <w:r>
        <w:rPr>
          <w:rFonts w:ascii="Noto Sans CJK JP" w:hAnsi="Noto Sans CJK JP" w:eastAsia="Noto Sans CJK JP" w:cs="Noto Sans CJK JP"/>
          <w:sz w:val="19"/>
        </w:rPr>
        <w:t>初期データ</w:t>
      </w:r>
    </w:p>
    <w:p>
      <w:pPr>
        <w:pStyle w:val="ListBullet"/>
      </w:pPr>
      <w:r>
        <w:rPr>
          <w:rFonts w:ascii="Noto Sans CJK JP" w:hAnsi="Noto Sans CJK JP" w:eastAsia="Noto Sans CJK JP" w:cs="Noto Sans CJK JP"/>
          <w:sz w:val="19"/>
        </w:rPr>
        <w:t>コンポーネント仕様</w:t>
      </w:r>
    </w:p>
    <w:p>
      <w:pPr>
        <w:pStyle w:val="ListBullet"/>
      </w:pPr>
      <w:r>
        <w:rPr>
          <w:rFonts w:ascii="Noto Sans CJK JP" w:hAnsi="Noto Sans CJK JP" w:eastAsia="Noto Sans CJK JP" w:cs="Noto Sans CJK JP"/>
          <w:sz w:val="19"/>
        </w:rPr>
        <w:t>SEO要件</w:t>
      </w:r>
    </w:p>
    <w:p>
      <w:pPr>
        <w:pStyle w:val="ListBullet"/>
      </w:pPr>
      <w:r>
        <w:rPr>
          <w:rFonts w:ascii="Noto Sans CJK JP" w:hAnsi="Noto Sans CJK JP" w:eastAsia="Noto Sans CJK JP" w:cs="Noto Sans CJK JP"/>
          <w:sz w:val="19"/>
        </w:rPr>
        <w:t>構造化データ方針</w:t>
      </w:r>
    </w:p>
    <w:p>
      <w:pPr>
        <w:pStyle w:val="ListBullet"/>
      </w:pPr>
      <w:r>
        <w:rPr>
          <w:rFonts w:ascii="Noto Sans CJK JP" w:hAnsi="Noto Sans CJK JP" w:eastAsia="Noto Sans CJK JP" w:cs="Noto Sans CJK JP"/>
          <w:sz w:val="19"/>
        </w:rPr>
        <w:t>OGP画像方針</w:t>
      </w:r>
    </w:p>
    <w:p>
      <w:pPr>
        <w:pStyle w:val="ListBullet"/>
      </w:pPr>
      <w:r>
        <w:rPr>
          <w:rFonts w:ascii="Noto Sans CJK JP" w:hAnsi="Noto Sans CJK JP" w:eastAsia="Noto Sans CJK JP" w:cs="Noto Sans CJK JP"/>
          <w:sz w:val="19"/>
        </w:rPr>
        <w:t>AdSense / アフィリエイト方針</w:t>
      </w:r>
    </w:p>
    <w:p>
      <w:pPr>
        <w:pStyle w:val="ListBullet"/>
      </w:pPr>
      <w:r>
        <w:rPr>
          <w:rFonts w:ascii="Noto Sans CJK JP" w:hAnsi="Noto Sans CJK JP" w:eastAsia="Noto Sans CJK JP" w:cs="Noto Sans CJK JP"/>
          <w:sz w:val="19"/>
        </w:rPr>
        <w:t>フリードメイン検証方針</w:t>
      </w:r>
    </w:p>
    <w:p>
      <w:pPr>
        <w:pStyle w:val="ListBullet"/>
      </w:pPr>
      <w:r>
        <w:rPr>
          <w:rFonts w:ascii="Noto Sans CJK JP" w:hAnsi="Noto Sans CJK JP" w:eastAsia="Noto Sans CJK JP" w:cs="Noto Sans CJK JP"/>
          <w:sz w:val="19"/>
        </w:rPr>
        <w:t>独自ドメイン本番移行方針</w:t>
      </w:r>
    </w:p>
    <w:p>
      <w:pPr>
        <w:pStyle w:val="ListBullet"/>
      </w:pPr>
      <w:r>
        <w:rPr>
          <w:rFonts w:ascii="Noto Sans CJK JP" w:hAnsi="Noto Sans CJK JP" w:eastAsia="Noto Sans CJK JP" w:cs="Noto Sans CJK JP"/>
          <w:sz w:val="19"/>
        </w:rPr>
        <w:t>ConoHa WING公開方針</w:t>
      </w:r>
    </w:p>
    <w:p>
      <w:pPr>
        <w:pStyle w:val="ListBullet"/>
      </w:pPr>
      <w:r>
        <w:rPr>
          <w:rFonts w:ascii="Noto Sans CJK JP" w:hAnsi="Noto Sans CJK JP" w:eastAsia="Noto Sans CJK JP" w:cs="Noto Sans CJK JP"/>
          <w:sz w:val="19"/>
        </w:rPr>
        <w:t>やってはいけないこと</w:t>
      </w:r>
    </w:p>
    <w:p>
      <w:pPr>
        <w:pStyle w:val="Heading2"/>
      </w:pPr>
      <w:r>
        <w:rPr>
          <w:rFonts w:ascii="Noto Sans CJK JP" w:hAnsi="Noto Sans CJK JP" w:eastAsia="Noto Sans CJK JP" w:cs="Noto Sans CJK JP"/>
          <w:b/>
          <w:color w:val="2A5E84"/>
          <w:sz w:val="26"/>
        </w:rPr>
        <w:t>Claude Codeへの基本指示文</w:t>
      </w:r>
    </w:p>
    <w:p>
      <w:pPr>
        <w:pStyle w:val="CodeBlock"/>
      </w:pPr>
      <w:r>
        <w:rPr>
          <w:rFonts w:ascii="DejaVu Sans Mono" w:hAnsi="DejaVu Sans Mono" w:eastAsia="DejaVu Sans Mono" w:cs="DejaVu Sans Mono"/>
          <w:sz w:val="16"/>
        </w:rPr>
        <w:t>以下の project-spec.md の仕様どおりに、Astro静的サイトを最小構成で実装してください。</w:t>
      </w:r>
      <w:r>
        <w:rPr>
          <w:rFonts w:ascii="Noto Sans CJK JP" w:hAnsi="Noto Sans CJK JP" w:eastAsia="Noto Sans CJK JP" w:cs="Noto Sans CJK JP"/>
        </w:rPr>
        <w:br/>
      </w:r>
      <w:r>
        <w:rPr>
          <w:rFonts w:ascii="DejaVu Sans Mono" w:hAnsi="DejaVu Sans Mono" w:eastAsia="DejaVu Sans Mono" w:cs="DejaVu Sans Mono"/>
          <w:sz w:val="16"/>
        </w:rPr>
      </w:r>
      <w:r>
        <w:rPr>
          <w:rFonts w:ascii="Noto Sans CJK JP" w:hAnsi="Noto Sans CJK JP" w:eastAsia="Noto Sans CJK JP" w:cs="Noto Sans CJK JP"/>
        </w:rPr>
        <w:br/>
      </w:r>
      <w:r>
        <w:rPr>
          <w:rFonts w:ascii="DejaVu Sans Mono" w:hAnsi="DejaVu Sans Mono" w:eastAsia="DejaVu Sans Mono" w:cs="DejaVu Sans Mono"/>
          <w:sz w:val="16"/>
        </w:rPr>
        <w:t>最優先事項：</w:t>
      </w:r>
      <w:r>
        <w:rPr>
          <w:rFonts w:ascii="Noto Sans CJK JP" w:hAnsi="Noto Sans CJK JP" w:eastAsia="Noto Sans CJK JP" w:cs="Noto Sans CJK JP"/>
        </w:rPr>
        <w:br/>
      </w:r>
      <w:r>
        <w:rPr>
          <w:rFonts w:ascii="DejaVu Sans Mono" w:hAnsi="DejaVu Sans Mono" w:eastAsia="DejaVu Sans Mono" w:cs="DejaVu Sans Mono"/>
          <w:sz w:val="16"/>
        </w:rPr>
        <w:t>- npm run build が通ること</w:t>
      </w:r>
      <w:r>
        <w:rPr>
          <w:rFonts w:ascii="Noto Sans CJK JP" w:hAnsi="Noto Sans CJK JP" w:eastAsia="Noto Sans CJK JP" w:cs="Noto Sans CJK JP"/>
        </w:rPr>
        <w:br/>
      </w:r>
      <w:r>
        <w:rPr>
          <w:rFonts w:ascii="DejaVu Sans Mono" w:hAnsi="DejaVu Sans Mono" w:eastAsia="DejaVu Sans Mono" w:cs="DejaVu Sans Mono"/>
          <w:sz w:val="16"/>
        </w:rPr>
        <w:t>- URL設計を変更しないこと</w:t>
      </w:r>
      <w:r>
        <w:rPr>
          <w:rFonts w:ascii="Noto Sans CJK JP" w:hAnsi="Noto Sans CJK JP" w:eastAsia="Noto Sans CJK JP" w:cs="Noto Sans CJK JP"/>
        </w:rPr>
        <w:br/>
      </w:r>
      <w:r>
        <w:rPr>
          <w:rFonts w:ascii="DejaVu Sans Mono" w:hAnsi="DejaVu Sans Mono" w:eastAsia="DejaVu Sans Mono" w:cs="DejaVu Sans Mono"/>
          <w:sz w:val="16"/>
        </w:rPr>
        <w:t>- Content Collectionsの型定義を守ること</w:t>
      </w:r>
      <w:r>
        <w:rPr>
          <w:rFonts w:ascii="Noto Sans CJK JP" w:hAnsi="Noto Sans CJK JP" w:eastAsia="Noto Sans CJK JP" w:cs="Noto Sans CJK JP"/>
        </w:rPr>
        <w:br/>
      </w:r>
      <w:r>
        <w:rPr>
          <w:rFonts w:ascii="DejaVu Sans Mono" w:hAnsi="DejaVu Sans Mono" w:eastAsia="DejaVu Sans Mono" w:cs="DejaVu Sans Mono"/>
          <w:sz w:val="16"/>
        </w:rPr>
        <w:t>- 余計な機能追加をしないこと</w:t>
      </w:r>
      <w:r>
        <w:rPr>
          <w:rFonts w:ascii="Noto Sans CJK JP" w:hAnsi="Noto Sans CJK JP" w:eastAsia="Noto Sans CJK JP" w:cs="Noto Sans CJK JP"/>
        </w:rPr>
        <w:br/>
      </w:r>
      <w:r>
        <w:rPr>
          <w:rFonts w:ascii="DejaVu Sans Mono" w:hAnsi="DejaVu Sans Mono" w:eastAsia="DejaVu Sans Mono" w:cs="DejaVu Sans Mono"/>
          <w:sz w:val="16"/>
        </w:rPr>
        <w:t>- デザインは最小限でよいこと</w:t>
      </w:r>
      <w:r>
        <w:rPr>
          <w:rFonts w:ascii="Noto Sans CJK JP" w:hAnsi="Noto Sans CJK JP" w:eastAsia="Noto Sans CJK JP" w:cs="Noto Sans CJK JP"/>
        </w:rPr>
        <w:br/>
      </w:r>
      <w:r>
        <w:rPr>
          <w:rFonts w:ascii="DejaVu Sans Mono" w:hAnsi="DejaVu Sans Mono" w:eastAsia="DejaVu Sans Mono" w:cs="DejaVu Sans Mono"/>
          <w:sz w:val="16"/>
        </w:rPr>
        <w:t>- Tailwind CSSを使用すること</w:t>
      </w:r>
      <w:r>
        <w:rPr>
          <w:rFonts w:ascii="Noto Sans CJK JP" w:hAnsi="Noto Sans CJK JP" w:eastAsia="Noto Sans CJK JP" w:cs="Noto Sans CJK JP"/>
        </w:rPr>
        <w:br/>
      </w:r>
      <w:r>
        <w:rPr>
          <w:rFonts w:ascii="DejaVu Sans Mono" w:hAnsi="DejaVu Sans Mono" w:eastAsia="DejaVu Sans Mono" w:cs="DejaVu Sans Mono"/>
          <w:sz w:val="16"/>
        </w:rPr>
        <w:t>- SEOHead、JsonLd、Breadcrumb、AdUnitを初期実装すること</w:t>
      </w:r>
      <w:r>
        <w:rPr>
          <w:rFonts w:ascii="Noto Sans CJK JP" w:hAnsi="Noto Sans CJK JP" w:eastAsia="Noto Sans CJK JP" w:cs="Noto Sans CJK JP"/>
        </w:rPr>
        <w:br/>
      </w:r>
      <w:r>
        <w:rPr>
          <w:rFonts w:ascii="DejaVu Sans Mono" w:hAnsi="DejaVu Sans Mono" w:eastAsia="DejaVu Sans Mono" w:cs="DejaVu Sans Mono"/>
          <w:sz w:val="16"/>
        </w:rPr>
        <w:t>- フリードメイン検証時は noindex 前提にすること</w:t>
      </w:r>
      <w:r>
        <w:rPr>
          <w:rFonts w:ascii="Noto Sans CJK JP" w:hAnsi="Noto Sans CJK JP" w:eastAsia="Noto Sans CJK JP" w:cs="Noto Sans CJK JP"/>
        </w:rPr>
        <w:br/>
      </w:r>
      <w:r>
        <w:rPr>
          <w:rFonts w:ascii="DejaVu Sans Mono" w:hAnsi="DejaVu Sans Mono" w:eastAsia="DejaVu Sans Mono" w:cs="DejaVu Sans Mono"/>
          <w:sz w:val="16"/>
        </w:rPr>
      </w:r>
      <w:r>
        <w:rPr>
          <w:rFonts w:ascii="Noto Sans CJK JP" w:hAnsi="Noto Sans CJK JP" w:eastAsia="Noto Sans CJK JP" w:cs="Noto Sans CJK JP"/>
        </w:rPr>
        <w:br/>
      </w:r>
      <w:r>
        <w:rPr>
          <w:rFonts w:ascii="DejaVu Sans Mono" w:hAnsi="DejaVu Sans Mono" w:eastAsia="DejaVu Sans Mono" w:cs="DejaVu Sans Mono"/>
          <w:sz w:val="16"/>
        </w:rPr>
        <w:t>実装後、npm run build を実行し、エラーがあればエラー箇所だけ修正してください。</w:t>
      </w:r>
      <w:r>
        <w:rPr>
          <w:rFonts w:ascii="Noto Sans CJK JP" w:hAnsi="Noto Sans CJK JP" w:eastAsia="Noto Sans CJK JP" w:cs="Noto Sans CJK JP"/>
        </w:rPr>
        <w:br/>
      </w:r>
    </w:p>
    <w:p>
      <w:pPr>
        <w:pStyle w:val="Heading1"/>
      </w:pPr>
      <w:r>
        <w:rPr>
          <w:rFonts w:ascii="Noto Sans CJK JP" w:hAnsi="Noto Sans CJK JP" w:eastAsia="Noto Sans CJK JP" w:cs="Noto Sans CJK JP"/>
          <w:b/>
          <w:color w:val="1F4E79"/>
          <w:sz w:val="32"/>
        </w:rPr>
        <w:t>Step 4：Claude CodeでAstroプロジェクトを作る</w:t>
      </w:r>
    </w:p>
    <w:p>
      <w:pPr>
        <w:spacing w:after="100" w:line="276" w:lineRule="auto"/>
      </w:pPr>
      <w:r>
        <w:rPr>
          <w:rFonts w:ascii="Noto Sans CJK JP" w:hAnsi="Noto Sans CJK JP" w:eastAsia="Noto Sans CJK JP" w:cs="Noto Sans CJK JP"/>
          <w:sz w:val="19"/>
        </w:rPr>
        <w:t>Astroプロジェクトを新規作成し、TypeScript、Tailwind CSS、静的ビルド、npm、CMSなし、外部DBなしの条件で実装します。</w:t>
      </w:r>
    </w:p>
    <w:p>
      <w:pPr>
        <w:pStyle w:val="CodeBlock"/>
      </w:pPr>
      <w:r>
        <w:rPr>
          <w:rFonts w:ascii="DejaVu Sans Mono" w:hAnsi="DejaVu Sans Mono" w:eastAsia="DejaVu Sans Mono" w:cs="DejaVu Sans Mono"/>
          <w:sz w:val="16"/>
        </w:rPr>
        <w:t>npm create astro@latest tenpo-phone-db</w:t>
      </w:r>
      <w:r>
        <w:rPr>
          <w:rFonts w:ascii="Noto Sans CJK JP" w:hAnsi="Noto Sans CJK JP" w:eastAsia="Noto Sans CJK JP" w:cs="Noto Sans CJK JP"/>
        </w:rPr>
        <w:br/>
      </w:r>
      <w:r>
        <w:rPr>
          <w:rFonts w:ascii="DejaVu Sans Mono" w:hAnsi="DejaVu Sans Mono" w:eastAsia="DejaVu Sans Mono" w:cs="DejaVu Sans Mono"/>
          <w:sz w:val="16"/>
        </w:rPr>
        <w:t>cd tenpo-phone-db</w:t>
      </w:r>
      <w:r>
        <w:rPr>
          <w:rFonts w:ascii="Noto Sans CJK JP" w:hAnsi="Noto Sans CJK JP" w:eastAsia="Noto Sans CJK JP" w:cs="Noto Sans CJK JP"/>
        </w:rPr>
        <w:br/>
      </w:r>
      <w:r>
        <w:rPr>
          <w:rFonts w:ascii="DejaVu Sans Mono" w:hAnsi="DejaVu Sans Mono" w:eastAsia="DejaVu Sans Mono" w:cs="DejaVu Sans Mono"/>
          <w:sz w:val="16"/>
        </w:rPr>
        <w:t>npm install</w:t>
      </w:r>
      <w:r>
        <w:rPr>
          <w:rFonts w:ascii="Noto Sans CJK JP" w:hAnsi="Noto Sans CJK JP" w:eastAsia="Noto Sans CJK JP" w:cs="Noto Sans CJK JP"/>
        </w:rPr>
        <w:br/>
      </w:r>
      <w:r>
        <w:rPr>
          <w:rFonts w:ascii="DejaVu Sans Mono" w:hAnsi="DejaVu Sans Mono" w:eastAsia="DejaVu Sans Mono" w:cs="DejaVu Sans Mono"/>
          <w:sz w:val="16"/>
        </w:rPr>
        <w:t>npx astro add tailwind</w:t>
      </w:r>
      <w:r>
        <w:rPr>
          <w:rFonts w:ascii="Noto Sans CJK JP" w:hAnsi="Noto Sans CJK JP" w:eastAsia="Noto Sans CJK JP" w:cs="Noto Sans CJK JP"/>
        </w:rPr>
        <w:br/>
      </w:r>
      <w:r>
        <w:rPr>
          <w:rFonts w:ascii="DejaVu Sans Mono" w:hAnsi="DejaVu Sans Mono" w:eastAsia="DejaVu Sans Mono" w:cs="DejaVu Sans Mono"/>
          <w:sz w:val="16"/>
        </w:rPr>
        <w:t>npm install @astrojs/sitemap</w:t>
      </w:r>
      <w:r>
        <w:rPr>
          <w:rFonts w:ascii="Noto Sans CJK JP" w:hAnsi="Noto Sans CJK JP" w:eastAsia="Noto Sans CJK JP" w:cs="Noto Sans CJK JP"/>
        </w:rPr>
        <w:br/>
      </w:r>
    </w:p>
    <w:p>
      <w:pPr>
        <w:pStyle w:val="Heading2"/>
      </w:pPr>
      <w:r>
        <w:rPr>
          <w:rFonts w:ascii="Noto Sans CJK JP" w:hAnsi="Noto Sans CJK JP" w:eastAsia="Noto Sans CJK JP" w:cs="Noto Sans CJK JP"/>
          <w:b/>
          <w:color w:val="2A5E84"/>
          <w:sz w:val="26"/>
        </w:rPr>
        <w:t>astro.config.mjs の方針</w:t>
      </w:r>
    </w:p>
    <w:p>
      <w:pPr>
        <w:spacing w:after="100" w:line="276" w:lineRule="auto"/>
      </w:pPr>
      <w:r>
        <w:rPr>
          <w:rFonts w:ascii="Noto Sans CJK JP" w:hAnsi="Noto Sans CJK JP" w:eastAsia="Noto Sans CJK JP" w:cs="Noto Sans CJK JP"/>
          <w:sz w:val="19"/>
        </w:rPr>
        <w:t>site は環境変数で管理し、検証用フリードメインと本番独自ドメインで切り替えられるようにします。</w:t>
      </w:r>
    </w:p>
    <w:p>
      <w:pPr>
        <w:pStyle w:val="CodeBlock"/>
      </w:pPr>
      <w:r>
        <w:rPr>
          <w:rFonts w:ascii="DejaVu Sans Mono" w:hAnsi="DejaVu Sans Mono" w:eastAsia="DejaVu Sans Mono" w:cs="DejaVu Sans Mono"/>
          <w:sz w:val="16"/>
        </w:rPr>
        <w:t>import { defineConfig } from 'astro/config';</w:t>
      </w:r>
      <w:r>
        <w:rPr>
          <w:rFonts w:ascii="Noto Sans CJK JP" w:hAnsi="Noto Sans CJK JP" w:eastAsia="Noto Sans CJK JP" w:cs="Noto Sans CJK JP"/>
        </w:rPr>
        <w:br/>
      </w:r>
      <w:r>
        <w:rPr>
          <w:rFonts w:ascii="DejaVu Sans Mono" w:hAnsi="DejaVu Sans Mono" w:eastAsia="DejaVu Sans Mono" w:cs="DejaVu Sans Mono"/>
          <w:sz w:val="16"/>
        </w:rPr>
        <w:t>import sitemap from '@astrojs/sitemap';</w:t>
      </w:r>
      <w:r>
        <w:rPr>
          <w:rFonts w:ascii="Noto Sans CJK JP" w:hAnsi="Noto Sans CJK JP" w:eastAsia="Noto Sans CJK JP" w:cs="Noto Sans CJK JP"/>
        </w:rPr>
        <w:br/>
      </w:r>
      <w:r>
        <w:rPr>
          <w:rFonts w:ascii="DejaVu Sans Mono" w:hAnsi="DejaVu Sans Mono" w:eastAsia="DejaVu Sans Mono" w:cs="DejaVu Sans Mono"/>
          <w:sz w:val="16"/>
        </w:rPr>
        <w:t>import tailwind from '@astrojs/tailwind';</w:t>
      </w:r>
      <w:r>
        <w:rPr>
          <w:rFonts w:ascii="Noto Sans CJK JP" w:hAnsi="Noto Sans CJK JP" w:eastAsia="Noto Sans CJK JP" w:cs="Noto Sans CJK JP"/>
        </w:rPr>
        <w:br/>
      </w:r>
      <w:r>
        <w:rPr>
          <w:rFonts w:ascii="DejaVu Sans Mono" w:hAnsi="DejaVu Sans Mono" w:eastAsia="DejaVu Sans Mono" w:cs="DejaVu Sans Mono"/>
          <w:sz w:val="16"/>
        </w:rPr>
      </w:r>
      <w:r>
        <w:rPr>
          <w:rFonts w:ascii="Noto Sans CJK JP" w:hAnsi="Noto Sans CJK JP" w:eastAsia="Noto Sans CJK JP" w:cs="Noto Sans CJK JP"/>
        </w:rPr>
        <w:br/>
      </w:r>
      <w:r>
        <w:rPr>
          <w:rFonts w:ascii="DejaVu Sans Mono" w:hAnsi="DejaVu Sans Mono" w:eastAsia="DejaVu Sans Mono" w:cs="DejaVu Sans Mono"/>
          <w:sz w:val="16"/>
        </w:rPr>
        <w:t>const site = process.env.SITE_URL || 'https://example.com';</w:t>
      </w:r>
      <w:r>
        <w:rPr>
          <w:rFonts w:ascii="Noto Sans CJK JP" w:hAnsi="Noto Sans CJK JP" w:eastAsia="Noto Sans CJK JP" w:cs="Noto Sans CJK JP"/>
        </w:rPr>
        <w:br/>
      </w:r>
      <w:r>
        <w:rPr>
          <w:rFonts w:ascii="DejaVu Sans Mono" w:hAnsi="DejaVu Sans Mono" w:eastAsia="DejaVu Sans Mono" w:cs="DejaVu Sans Mono"/>
          <w:sz w:val="16"/>
        </w:rPr>
      </w:r>
      <w:r>
        <w:rPr>
          <w:rFonts w:ascii="Noto Sans CJK JP" w:hAnsi="Noto Sans CJK JP" w:eastAsia="Noto Sans CJK JP" w:cs="Noto Sans CJK JP"/>
        </w:rPr>
        <w:br/>
      </w:r>
      <w:r>
        <w:rPr>
          <w:rFonts w:ascii="DejaVu Sans Mono" w:hAnsi="DejaVu Sans Mono" w:eastAsia="DejaVu Sans Mono" w:cs="DejaVu Sans Mono"/>
          <w:sz w:val="16"/>
        </w:rPr>
        <w:t>export default defineConfig({</w:t>
      </w:r>
      <w:r>
        <w:rPr>
          <w:rFonts w:ascii="Noto Sans CJK JP" w:hAnsi="Noto Sans CJK JP" w:eastAsia="Noto Sans CJK JP" w:cs="Noto Sans CJK JP"/>
        </w:rPr>
        <w:br/>
      </w:r>
      <w:r>
        <w:rPr>
          <w:rFonts w:ascii="DejaVu Sans Mono" w:hAnsi="DejaVu Sans Mono" w:eastAsia="DejaVu Sans Mono" w:cs="DejaVu Sans Mono"/>
          <w:sz w:val="16"/>
        </w:rPr>
        <w:t xml:space="preserve">  site,</w:t>
      </w:r>
      <w:r>
        <w:rPr>
          <w:rFonts w:ascii="Noto Sans CJK JP" w:hAnsi="Noto Sans CJK JP" w:eastAsia="Noto Sans CJK JP" w:cs="Noto Sans CJK JP"/>
        </w:rPr>
        <w:br/>
      </w:r>
      <w:r>
        <w:rPr>
          <w:rFonts w:ascii="DejaVu Sans Mono" w:hAnsi="DejaVu Sans Mono" w:eastAsia="DejaVu Sans Mono" w:cs="DejaVu Sans Mono"/>
          <w:sz w:val="16"/>
        </w:rPr>
        <w:t xml:space="preserve">  integrations: [</w:t>
      </w:r>
      <w:r>
        <w:rPr>
          <w:rFonts w:ascii="Noto Sans CJK JP" w:hAnsi="Noto Sans CJK JP" w:eastAsia="Noto Sans CJK JP" w:cs="Noto Sans CJK JP"/>
        </w:rPr>
        <w:br/>
      </w:r>
      <w:r>
        <w:rPr>
          <w:rFonts w:ascii="DejaVu Sans Mono" w:hAnsi="DejaVu Sans Mono" w:eastAsia="DejaVu Sans Mono" w:cs="DejaVu Sans Mono"/>
          <w:sz w:val="16"/>
        </w:rPr>
        <w:t xml:space="preserve">    tailwind(),</w:t>
      </w:r>
      <w:r>
        <w:rPr>
          <w:rFonts w:ascii="Noto Sans CJK JP" w:hAnsi="Noto Sans CJK JP" w:eastAsia="Noto Sans CJK JP" w:cs="Noto Sans CJK JP"/>
        </w:rPr>
        <w:br/>
      </w:r>
      <w:r>
        <w:rPr>
          <w:rFonts w:ascii="DejaVu Sans Mono" w:hAnsi="DejaVu Sans Mono" w:eastAsia="DejaVu Sans Mono" w:cs="DejaVu Sans Mono"/>
          <w:sz w:val="16"/>
        </w:rPr>
        <w:t xml:space="preserve">    sitemap()</w:t>
      </w:r>
      <w:r>
        <w:rPr>
          <w:rFonts w:ascii="Noto Sans CJK JP" w:hAnsi="Noto Sans CJK JP" w:eastAsia="Noto Sans CJK JP" w:cs="Noto Sans CJK JP"/>
        </w:rPr>
        <w:br/>
      </w:r>
      <w:r>
        <w:rPr>
          <w:rFonts w:ascii="DejaVu Sans Mono" w:hAnsi="DejaVu Sans Mono" w:eastAsia="DejaVu Sans Mono" w:cs="DejaVu Sans Mono"/>
          <w:sz w:val="16"/>
        </w:rPr>
        <w:t xml:space="preserve">  ],</w:t>
      </w:r>
      <w:r>
        <w:rPr>
          <w:rFonts w:ascii="Noto Sans CJK JP" w:hAnsi="Noto Sans CJK JP" w:eastAsia="Noto Sans CJK JP" w:cs="Noto Sans CJK JP"/>
        </w:rPr>
        <w:br/>
      </w:r>
      <w:r>
        <w:rPr>
          <w:rFonts w:ascii="DejaVu Sans Mono" w:hAnsi="DejaVu Sans Mono" w:eastAsia="DejaVu Sans Mono" w:cs="DejaVu Sans Mono"/>
          <w:sz w:val="16"/>
        </w:rPr>
        <w:t>});</w:t>
      </w:r>
      <w:r>
        <w:rPr>
          <w:rFonts w:ascii="Noto Sans CJK JP" w:hAnsi="Noto Sans CJK JP" w:eastAsia="Noto Sans CJK JP" w:cs="Noto Sans CJK JP"/>
        </w:rPr>
        <w:br/>
      </w:r>
    </w:p>
    <w:p>
      <w:pPr>
        <w:pStyle w:val="Heading2"/>
      </w:pPr>
      <w:r>
        <w:rPr>
          <w:rFonts w:ascii="Noto Sans CJK JP" w:hAnsi="Noto Sans CJK JP" w:eastAsia="Noto Sans CJK JP" w:cs="Noto Sans CJK JP"/>
          <w:b/>
          <w:color w:val="2A5E84"/>
          <w:sz w:val="26"/>
        </w:rPr>
        <w:t>推奨ディレクトリ構成</w:t>
      </w:r>
    </w:p>
    <w:p>
      <w:pPr>
        <w:pStyle w:val="CodeBlock"/>
      </w:pPr>
      <w:r>
        <w:rPr>
          <w:rFonts w:ascii="DejaVu Sans Mono" w:hAnsi="DejaVu Sans Mono" w:eastAsia="DejaVu Sans Mono" w:cs="DejaVu Sans Mono"/>
          <w:sz w:val="16"/>
        </w:rPr>
        <w:t>tenpo-phone-db/</w:t>
      </w:r>
      <w:r>
        <w:rPr>
          <w:rFonts w:ascii="Noto Sans CJK JP" w:hAnsi="Noto Sans CJK JP" w:eastAsia="Noto Sans CJK JP" w:cs="Noto Sans CJK JP"/>
        </w:rPr>
        <w:br/>
      </w:r>
      <w:r>
        <w:rPr>
          <w:rFonts w:ascii="DejaVu Sans Mono" w:hAnsi="DejaVu Sans Mono" w:eastAsia="DejaVu Sans Mono" w:cs="DejaVu Sans Mono"/>
          <w:sz w:val="16"/>
        </w:rPr>
        <w:t>├── public/</w:t>
      </w:r>
      <w:r>
        <w:rPr>
          <w:rFonts w:ascii="Noto Sans CJK JP" w:hAnsi="Noto Sans CJK JP" w:eastAsia="Noto Sans CJK JP" w:cs="Noto Sans CJK JP"/>
        </w:rPr>
        <w:br/>
      </w:r>
      <w:r>
        <w:rPr>
          <w:rFonts w:ascii="DejaVu Sans Mono" w:hAnsi="DejaVu Sans Mono" w:eastAsia="DejaVu Sans Mono" w:cs="DejaVu Sans Mono"/>
          <w:sz w:val="16"/>
        </w:rPr>
        <w:t>│   ├── robots.txt</w:t>
      </w:r>
      <w:r>
        <w:rPr>
          <w:rFonts w:ascii="Noto Sans CJK JP" w:hAnsi="Noto Sans CJK JP" w:eastAsia="Noto Sans CJK JP" w:cs="Noto Sans CJK JP"/>
        </w:rPr>
        <w:br/>
      </w:r>
      <w:r>
        <w:rPr>
          <w:rFonts w:ascii="DejaVu Sans Mono" w:hAnsi="DejaVu Sans Mono" w:eastAsia="DejaVu Sans Mono" w:cs="DejaVu Sans Mono"/>
          <w:sz w:val="16"/>
        </w:rPr>
        <w:t>│   ├── images/ogp-default.png</w:t>
      </w:r>
      <w:r>
        <w:rPr>
          <w:rFonts w:ascii="Noto Sans CJK JP" w:hAnsi="Noto Sans CJK JP" w:eastAsia="Noto Sans CJK JP" w:cs="Noto Sans CJK JP"/>
        </w:rPr>
        <w:br/>
      </w:r>
      <w:r>
        <w:rPr>
          <w:rFonts w:ascii="DejaVu Sans Mono" w:hAnsi="DejaVu Sans Mono" w:eastAsia="DejaVu Sans Mono" w:cs="DejaVu Sans Mono"/>
          <w:sz w:val="16"/>
        </w:rPr>
        <w:t>│   └── .htaccess</w:t>
      </w:r>
      <w:r>
        <w:rPr>
          <w:rFonts w:ascii="Noto Sans CJK JP" w:hAnsi="Noto Sans CJK JP" w:eastAsia="Noto Sans CJK JP" w:cs="Noto Sans CJK JP"/>
        </w:rPr>
        <w:br/>
      </w:r>
      <w:r>
        <w:rPr>
          <w:rFonts w:ascii="DejaVu Sans Mono" w:hAnsi="DejaVu Sans Mono" w:eastAsia="DejaVu Sans Mono" w:cs="DejaVu Sans Mono"/>
          <w:sz w:val="16"/>
        </w:rPr>
        <w:t>├── src/</w:t>
      </w:r>
      <w:r>
        <w:rPr>
          <w:rFonts w:ascii="Noto Sans CJK JP" w:hAnsi="Noto Sans CJK JP" w:eastAsia="Noto Sans CJK JP" w:cs="Noto Sans CJK JP"/>
        </w:rPr>
        <w:br/>
      </w:r>
      <w:r>
        <w:rPr>
          <w:rFonts w:ascii="DejaVu Sans Mono" w:hAnsi="DejaVu Sans Mono" w:eastAsia="DejaVu Sans Mono" w:cs="DejaVu Sans Mono"/>
          <w:sz w:val="16"/>
        </w:rPr>
        <w:t>│   ├── components/</w:t>
      </w:r>
      <w:r>
        <w:rPr>
          <w:rFonts w:ascii="Noto Sans CJK JP" w:hAnsi="Noto Sans CJK JP" w:eastAsia="Noto Sans CJK JP" w:cs="Noto Sans CJK JP"/>
        </w:rPr>
        <w:br/>
      </w:r>
      <w:r>
        <w:rPr>
          <w:rFonts w:ascii="DejaVu Sans Mono" w:hAnsi="DejaVu Sans Mono" w:eastAsia="DejaVu Sans Mono" w:cs="DejaVu Sans Mono"/>
          <w:sz w:val="16"/>
        </w:rPr>
        <w:t>│   │   ├── Header.astro</w:t>
      </w:r>
      <w:r>
        <w:rPr>
          <w:rFonts w:ascii="Noto Sans CJK JP" w:hAnsi="Noto Sans CJK JP" w:eastAsia="Noto Sans CJK JP" w:cs="Noto Sans CJK JP"/>
        </w:rPr>
        <w:br/>
      </w:r>
      <w:r>
        <w:rPr>
          <w:rFonts w:ascii="DejaVu Sans Mono" w:hAnsi="DejaVu Sans Mono" w:eastAsia="DejaVu Sans Mono" w:cs="DejaVu Sans Mono"/>
          <w:sz w:val="16"/>
        </w:rPr>
        <w:t>│   │   ├── Footer.astro</w:t>
      </w:r>
      <w:r>
        <w:rPr>
          <w:rFonts w:ascii="Noto Sans CJK JP" w:hAnsi="Noto Sans CJK JP" w:eastAsia="Noto Sans CJK JP" w:cs="Noto Sans CJK JP"/>
        </w:rPr>
        <w:br/>
      </w:r>
      <w:r>
        <w:rPr>
          <w:rFonts w:ascii="DejaVu Sans Mono" w:hAnsi="DejaVu Sans Mono" w:eastAsia="DejaVu Sans Mono" w:cs="DejaVu Sans Mono"/>
          <w:sz w:val="16"/>
        </w:rPr>
        <w:t>│   │   ├── SEOHead.astro</w:t>
      </w:r>
      <w:r>
        <w:rPr>
          <w:rFonts w:ascii="Noto Sans CJK JP" w:hAnsi="Noto Sans CJK JP" w:eastAsia="Noto Sans CJK JP" w:cs="Noto Sans CJK JP"/>
        </w:rPr>
        <w:br/>
      </w:r>
      <w:r>
        <w:rPr>
          <w:rFonts w:ascii="DejaVu Sans Mono" w:hAnsi="DejaVu Sans Mono" w:eastAsia="DejaVu Sans Mono" w:cs="DejaVu Sans Mono"/>
          <w:sz w:val="16"/>
        </w:rPr>
        <w:t>│   │   ├── JsonLd.astro</w:t>
      </w:r>
      <w:r>
        <w:rPr>
          <w:rFonts w:ascii="Noto Sans CJK JP" w:hAnsi="Noto Sans CJK JP" w:eastAsia="Noto Sans CJK JP" w:cs="Noto Sans CJK JP"/>
        </w:rPr>
        <w:br/>
      </w:r>
      <w:r>
        <w:rPr>
          <w:rFonts w:ascii="DejaVu Sans Mono" w:hAnsi="DejaVu Sans Mono" w:eastAsia="DejaVu Sans Mono" w:cs="DejaVu Sans Mono"/>
          <w:sz w:val="16"/>
        </w:rPr>
        <w:t>│   │   ├── Breadcrumb.astro</w:t>
      </w:r>
      <w:r>
        <w:rPr>
          <w:rFonts w:ascii="Noto Sans CJK JP" w:hAnsi="Noto Sans CJK JP" w:eastAsia="Noto Sans CJK JP" w:cs="Noto Sans CJK JP"/>
        </w:rPr>
        <w:br/>
      </w:r>
      <w:r>
        <w:rPr>
          <w:rFonts w:ascii="DejaVu Sans Mono" w:hAnsi="DejaVu Sans Mono" w:eastAsia="DejaVu Sans Mono" w:cs="DejaVu Sans Mono"/>
          <w:sz w:val="16"/>
        </w:rPr>
        <w:t>│   │   ├── CTABox.astro</w:t>
      </w:r>
      <w:r>
        <w:rPr>
          <w:rFonts w:ascii="Noto Sans CJK JP" w:hAnsi="Noto Sans CJK JP" w:eastAsia="Noto Sans CJK JP" w:cs="Noto Sans CJK JP"/>
        </w:rPr>
        <w:br/>
      </w:r>
      <w:r>
        <w:rPr>
          <w:rFonts w:ascii="DejaVu Sans Mono" w:hAnsi="DejaVu Sans Mono" w:eastAsia="DejaVu Sans Mono" w:cs="DejaVu Sans Mono"/>
          <w:sz w:val="16"/>
        </w:rPr>
        <w:t>│   │   ├── CompareTable.astro</w:t>
      </w:r>
      <w:r>
        <w:rPr>
          <w:rFonts w:ascii="Noto Sans CJK JP" w:hAnsi="Noto Sans CJK JP" w:eastAsia="Noto Sans CJK JP" w:cs="Noto Sans CJK JP"/>
        </w:rPr>
        <w:br/>
      </w:r>
      <w:r>
        <w:rPr>
          <w:rFonts w:ascii="DejaVu Sans Mono" w:hAnsi="DejaVu Sans Mono" w:eastAsia="DejaVu Sans Mono" w:cs="DejaVu Sans Mono"/>
          <w:sz w:val="16"/>
        </w:rPr>
        <w:t>│   │   ├── ArticleCard.astro</w:t>
      </w:r>
      <w:r>
        <w:rPr>
          <w:rFonts w:ascii="Noto Sans CJK JP" w:hAnsi="Noto Sans CJK JP" w:eastAsia="Noto Sans CJK JP" w:cs="Noto Sans CJK JP"/>
        </w:rPr>
        <w:br/>
      </w:r>
      <w:r>
        <w:rPr>
          <w:rFonts w:ascii="DejaVu Sans Mono" w:hAnsi="DejaVu Sans Mono" w:eastAsia="DejaVu Sans Mono" w:cs="DejaVu Sans Mono"/>
          <w:sz w:val="16"/>
        </w:rPr>
        <w:t>│   │   ├── FAQBlock.astro</w:t>
      </w:r>
      <w:r>
        <w:rPr>
          <w:rFonts w:ascii="Noto Sans CJK JP" w:hAnsi="Noto Sans CJK JP" w:eastAsia="Noto Sans CJK JP" w:cs="Noto Sans CJK JP"/>
        </w:rPr>
        <w:br/>
      </w:r>
      <w:r>
        <w:rPr>
          <w:rFonts w:ascii="DejaVu Sans Mono" w:hAnsi="DejaVu Sans Mono" w:eastAsia="DejaVu Sans Mono" w:cs="DejaVu Sans Mono"/>
          <w:sz w:val="16"/>
        </w:rPr>
        <w:t>│   │   └── AdUnit.astro</w:t>
      </w:r>
      <w:r>
        <w:rPr>
          <w:rFonts w:ascii="Noto Sans CJK JP" w:hAnsi="Noto Sans CJK JP" w:eastAsia="Noto Sans CJK JP" w:cs="Noto Sans CJK JP"/>
        </w:rPr>
        <w:br/>
      </w:r>
      <w:r>
        <w:rPr>
          <w:rFonts w:ascii="DejaVu Sans Mono" w:hAnsi="DejaVu Sans Mono" w:eastAsia="DejaVu Sans Mono" w:cs="DejaVu Sans Mono"/>
          <w:sz w:val="16"/>
        </w:rPr>
        <w:t>│   ├── content/</w:t>
      </w:r>
      <w:r>
        <w:rPr>
          <w:rFonts w:ascii="Noto Sans CJK JP" w:hAnsi="Noto Sans CJK JP" w:eastAsia="Noto Sans CJK JP" w:cs="Noto Sans CJK JP"/>
        </w:rPr>
        <w:br/>
      </w:r>
      <w:r>
        <w:rPr>
          <w:rFonts w:ascii="DejaVu Sans Mono" w:hAnsi="DejaVu Sans Mono" w:eastAsia="DejaVu Sans Mono" w:cs="DejaVu Sans Mono"/>
          <w:sz w:val="16"/>
        </w:rPr>
        <w:t>│   │   ├── config.ts</w:t>
      </w:r>
      <w:r>
        <w:rPr>
          <w:rFonts w:ascii="Noto Sans CJK JP" w:hAnsi="Noto Sans CJK JP" w:eastAsia="Noto Sans CJK JP" w:cs="Noto Sans CJK JP"/>
        </w:rPr>
        <w:br/>
      </w:r>
      <w:r>
        <w:rPr>
          <w:rFonts w:ascii="DejaVu Sans Mono" w:hAnsi="DejaVu Sans Mono" w:eastAsia="DejaVu Sans Mono" w:cs="DejaVu Sans Mono"/>
          <w:sz w:val="16"/>
        </w:rPr>
        <w:t>│   │   ├── industries/</w:t>
      </w:r>
      <w:r>
        <w:rPr>
          <w:rFonts w:ascii="Noto Sans CJK JP" w:hAnsi="Noto Sans CJK JP" w:eastAsia="Noto Sans CJK JP" w:cs="Noto Sans CJK JP"/>
        </w:rPr>
        <w:br/>
      </w:r>
      <w:r>
        <w:rPr>
          <w:rFonts w:ascii="DejaVu Sans Mono" w:hAnsi="DejaVu Sans Mono" w:eastAsia="DejaVu Sans Mono" w:cs="DejaVu Sans Mono"/>
          <w:sz w:val="16"/>
        </w:rPr>
        <w:t>│   │   ├── problems/</w:t>
      </w:r>
      <w:r>
        <w:rPr>
          <w:rFonts w:ascii="Noto Sans CJK JP" w:hAnsi="Noto Sans CJK JP" w:eastAsia="Noto Sans CJK JP" w:cs="Noto Sans CJK JP"/>
        </w:rPr>
        <w:br/>
      </w:r>
      <w:r>
        <w:rPr>
          <w:rFonts w:ascii="DejaVu Sans Mono" w:hAnsi="DejaVu Sans Mono" w:eastAsia="DejaVu Sans Mono" w:cs="DejaVu Sans Mono"/>
          <w:sz w:val="16"/>
        </w:rPr>
        <w:t>│   │   ├── tools/</w:t>
      </w:r>
      <w:r>
        <w:rPr>
          <w:rFonts w:ascii="Noto Sans CJK JP" w:hAnsi="Noto Sans CJK JP" w:eastAsia="Noto Sans CJK JP" w:cs="Noto Sans CJK JP"/>
        </w:rPr>
        <w:br/>
      </w:r>
      <w:r>
        <w:rPr>
          <w:rFonts w:ascii="DejaVu Sans Mono" w:hAnsi="DejaVu Sans Mono" w:eastAsia="DejaVu Sans Mono" w:cs="DejaVu Sans Mono"/>
          <w:sz w:val="16"/>
        </w:rPr>
        <w:t>│   │   └── articles/</w:t>
      </w:r>
      <w:r>
        <w:rPr>
          <w:rFonts w:ascii="Noto Sans CJK JP" w:hAnsi="Noto Sans CJK JP" w:eastAsia="Noto Sans CJK JP" w:cs="Noto Sans CJK JP"/>
        </w:rPr>
        <w:br/>
      </w:r>
      <w:r>
        <w:rPr>
          <w:rFonts w:ascii="DejaVu Sans Mono" w:hAnsi="DejaVu Sans Mono" w:eastAsia="DejaVu Sans Mono" w:cs="DejaVu Sans Mono"/>
          <w:sz w:val="16"/>
        </w:rPr>
        <w:t>│   ├── layouts/BaseLayout.astro</w:t>
      </w:r>
      <w:r>
        <w:rPr>
          <w:rFonts w:ascii="Noto Sans CJK JP" w:hAnsi="Noto Sans CJK JP" w:eastAsia="Noto Sans CJK JP" w:cs="Noto Sans CJK JP"/>
        </w:rPr>
        <w:br/>
      </w:r>
      <w:r>
        <w:rPr>
          <w:rFonts w:ascii="DejaVu Sans Mono" w:hAnsi="DejaVu Sans Mono" w:eastAsia="DejaVu Sans Mono" w:cs="DejaVu Sans Mono"/>
          <w:sz w:val="16"/>
        </w:rPr>
        <w:t>│   ├── pages/</w:t>
      </w:r>
      <w:r>
        <w:rPr>
          <w:rFonts w:ascii="Noto Sans CJK JP" w:hAnsi="Noto Sans CJK JP" w:eastAsia="Noto Sans CJK JP" w:cs="Noto Sans CJK JP"/>
        </w:rPr>
        <w:br/>
      </w:r>
      <w:r>
        <w:rPr>
          <w:rFonts w:ascii="DejaVu Sans Mono" w:hAnsi="DejaVu Sans Mono" w:eastAsia="DejaVu Sans Mono" w:cs="DejaVu Sans Mono"/>
          <w:sz w:val="16"/>
        </w:rPr>
        <w:t>│   │   ├── index.astro</w:t>
      </w:r>
      <w:r>
        <w:rPr>
          <w:rFonts w:ascii="Noto Sans CJK JP" w:hAnsi="Noto Sans CJK JP" w:eastAsia="Noto Sans CJK JP" w:cs="Noto Sans CJK JP"/>
        </w:rPr>
        <w:br/>
      </w:r>
      <w:r>
        <w:rPr>
          <w:rFonts w:ascii="DejaVu Sans Mono" w:hAnsi="DejaVu Sans Mono" w:eastAsia="DejaVu Sans Mono" w:cs="DejaVu Sans Mono"/>
          <w:sz w:val="16"/>
        </w:rPr>
        <w:t>│   │   ├── industries/index.astro</w:t>
      </w:r>
      <w:r>
        <w:rPr>
          <w:rFonts w:ascii="Noto Sans CJK JP" w:hAnsi="Noto Sans CJK JP" w:eastAsia="Noto Sans CJK JP" w:cs="Noto Sans CJK JP"/>
        </w:rPr>
        <w:br/>
      </w:r>
      <w:r>
        <w:rPr>
          <w:rFonts w:ascii="DejaVu Sans Mono" w:hAnsi="DejaVu Sans Mono" w:eastAsia="DejaVu Sans Mono" w:cs="DejaVu Sans Mono"/>
          <w:sz w:val="16"/>
        </w:rPr>
        <w:t>│   │   ├── industries/[slug].astro</w:t>
      </w:r>
      <w:r>
        <w:rPr>
          <w:rFonts w:ascii="Noto Sans CJK JP" w:hAnsi="Noto Sans CJK JP" w:eastAsia="Noto Sans CJK JP" w:cs="Noto Sans CJK JP"/>
        </w:rPr>
        <w:br/>
      </w:r>
      <w:r>
        <w:rPr>
          <w:rFonts w:ascii="DejaVu Sans Mono" w:hAnsi="DejaVu Sans Mono" w:eastAsia="DejaVu Sans Mono" w:cs="DejaVu Sans Mono"/>
          <w:sz w:val="16"/>
        </w:rPr>
        <w:t>│   │   ├── problems/index.astro</w:t>
      </w:r>
      <w:r>
        <w:rPr>
          <w:rFonts w:ascii="Noto Sans CJK JP" w:hAnsi="Noto Sans CJK JP" w:eastAsia="Noto Sans CJK JP" w:cs="Noto Sans CJK JP"/>
        </w:rPr>
        <w:br/>
      </w:r>
      <w:r>
        <w:rPr>
          <w:rFonts w:ascii="DejaVu Sans Mono" w:hAnsi="DejaVu Sans Mono" w:eastAsia="DejaVu Sans Mono" w:cs="DejaVu Sans Mono"/>
          <w:sz w:val="16"/>
        </w:rPr>
        <w:t>│   │   ├── problems/[slug].astro</w:t>
      </w:r>
      <w:r>
        <w:rPr>
          <w:rFonts w:ascii="Noto Sans CJK JP" w:hAnsi="Noto Sans CJK JP" w:eastAsia="Noto Sans CJK JP" w:cs="Noto Sans CJK JP"/>
        </w:rPr>
        <w:br/>
      </w:r>
      <w:r>
        <w:rPr>
          <w:rFonts w:ascii="DejaVu Sans Mono" w:hAnsi="DejaVu Sans Mono" w:eastAsia="DejaVu Sans Mono" w:cs="DejaVu Sans Mono"/>
          <w:sz w:val="16"/>
        </w:rPr>
        <w:t>│   │   ├── tools/index.astro</w:t>
      </w:r>
      <w:r>
        <w:rPr>
          <w:rFonts w:ascii="Noto Sans CJK JP" w:hAnsi="Noto Sans CJK JP" w:eastAsia="Noto Sans CJK JP" w:cs="Noto Sans CJK JP"/>
        </w:rPr>
        <w:br/>
      </w:r>
      <w:r>
        <w:rPr>
          <w:rFonts w:ascii="DejaVu Sans Mono" w:hAnsi="DejaVu Sans Mono" w:eastAsia="DejaVu Sans Mono" w:cs="DejaVu Sans Mono"/>
          <w:sz w:val="16"/>
        </w:rPr>
        <w:t>│   │   ├── tools/[slug].astro</w:t>
      </w:r>
      <w:r>
        <w:rPr>
          <w:rFonts w:ascii="Noto Sans CJK JP" w:hAnsi="Noto Sans CJK JP" w:eastAsia="Noto Sans CJK JP" w:cs="Noto Sans CJK JP"/>
        </w:rPr>
        <w:br/>
      </w:r>
      <w:r>
        <w:rPr>
          <w:rFonts w:ascii="DejaVu Sans Mono" w:hAnsi="DejaVu Sans Mono" w:eastAsia="DejaVu Sans Mono" w:cs="DejaVu Sans Mono"/>
          <w:sz w:val="16"/>
        </w:rPr>
        <w:t>│   │   ├── articles/[slug].astro</w:t>
      </w:r>
      <w:r>
        <w:rPr>
          <w:rFonts w:ascii="Noto Sans CJK JP" w:hAnsi="Noto Sans CJK JP" w:eastAsia="Noto Sans CJK JP" w:cs="Noto Sans CJK JP"/>
        </w:rPr>
        <w:br/>
      </w:r>
      <w:r>
        <w:rPr>
          <w:rFonts w:ascii="DejaVu Sans Mono" w:hAnsi="DejaVu Sans Mono" w:eastAsia="DejaVu Sans Mono" w:cs="DejaVu Sans Mono"/>
          <w:sz w:val="16"/>
        </w:rPr>
        <w:t>│   │   └── 404.astro</w:t>
      </w:r>
      <w:r>
        <w:rPr>
          <w:rFonts w:ascii="Noto Sans CJK JP" w:hAnsi="Noto Sans CJK JP" w:eastAsia="Noto Sans CJK JP" w:cs="Noto Sans CJK JP"/>
        </w:rPr>
        <w:br/>
      </w:r>
      <w:r>
        <w:rPr>
          <w:rFonts w:ascii="DejaVu Sans Mono" w:hAnsi="DejaVu Sans Mono" w:eastAsia="DejaVu Sans Mono" w:cs="DejaVu Sans Mono"/>
          <w:sz w:val="16"/>
        </w:rPr>
        <w:t>│   └── styles/global.css</w:t>
      </w:r>
      <w:r>
        <w:rPr>
          <w:rFonts w:ascii="Noto Sans CJK JP" w:hAnsi="Noto Sans CJK JP" w:eastAsia="Noto Sans CJK JP" w:cs="Noto Sans CJK JP"/>
        </w:rPr>
        <w:br/>
      </w:r>
      <w:r>
        <w:rPr>
          <w:rFonts w:ascii="DejaVu Sans Mono" w:hAnsi="DejaVu Sans Mono" w:eastAsia="DejaVu Sans Mono" w:cs="DejaVu Sans Mono"/>
          <w:sz w:val="16"/>
        </w:rPr>
        <w:t>├── astro.config.mjs</w:t>
      </w:r>
      <w:r>
        <w:rPr>
          <w:rFonts w:ascii="Noto Sans CJK JP" w:hAnsi="Noto Sans CJK JP" w:eastAsia="Noto Sans CJK JP" w:cs="Noto Sans CJK JP"/>
        </w:rPr>
        <w:br/>
      </w:r>
      <w:r>
        <w:rPr>
          <w:rFonts w:ascii="DejaVu Sans Mono" w:hAnsi="DejaVu Sans Mono" w:eastAsia="DejaVu Sans Mono" w:cs="DejaVu Sans Mono"/>
          <w:sz w:val="16"/>
        </w:rPr>
        <w:t>├── package.json</w:t>
      </w:r>
      <w:r>
        <w:rPr>
          <w:rFonts w:ascii="Noto Sans CJK JP" w:hAnsi="Noto Sans CJK JP" w:eastAsia="Noto Sans CJK JP" w:cs="Noto Sans CJK JP"/>
        </w:rPr>
        <w:br/>
      </w:r>
      <w:r>
        <w:rPr>
          <w:rFonts w:ascii="DejaVu Sans Mono" w:hAnsi="DejaVu Sans Mono" w:eastAsia="DejaVu Sans Mono" w:cs="DejaVu Sans Mono"/>
          <w:sz w:val="16"/>
        </w:rPr>
        <w:t>├── project-spec.md</w:t>
      </w:r>
      <w:r>
        <w:rPr>
          <w:rFonts w:ascii="Noto Sans CJK JP" w:hAnsi="Noto Sans CJK JP" w:eastAsia="Noto Sans CJK JP" w:cs="Noto Sans CJK JP"/>
        </w:rPr>
        <w:br/>
      </w:r>
      <w:r>
        <w:rPr>
          <w:rFonts w:ascii="DejaVu Sans Mono" w:hAnsi="DejaVu Sans Mono" w:eastAsia="DejaVu Sans Mono" w:cs="DejaVu Sans Mono"/>
          <w:sz w:val="16"/>
        </w:rPr>
        <w:t>└── README.md</w:t>
      </w:r>
      <w:r>
        <w:rPr>
          <w:rFonts w:ascii="Noto Sans CJK JP" w:hAnsi="Noto Sans CJK JP" w:eastAsia="Noto Sans CJK JP" w:cs="Noto Sans CJK JP"/>
        </w:rPr>
        <w:br/>
      </w:r>
    </w:p>
    <w:p>
      <w:pPr>
        <w:pStyle w:val="Heading1"/>
      </w:pPr>
      <w:r>
        <w:rPr>
          <w:rFonts w:ascii="Noto Sans CJK JP" w:hAnsi="Noto Sans CJK JP" w:eastAsia="Noto Sans CJK JP" w:cs="Noto Sans CJK JP"/>
          <w:b/>
          <w:color w:val="1F4E79"/>
          <w:sz w:val="32"/>
        </w:rPr>
        <w:t>Step 5：Content Collectionsを実装する</w:t>
      </w:r>
    </w:p>
    <w:p>
      <w:pPr>
        <w:spacing w:after="100" w:line="276" w:lineRule="auto"/>
      </w:pPr>
      <w:r>
        <w:rPr>
          <w:rFonts w:ascii="Noto Sans CJK JP" w:hAnsi="Noto Sans CJK JP" w:eastAsia="Noto Sans CJK JP" w:cs="Noto Sans CJK JP"/>
          <w:sz w:val="19"/>
        </w:rPr>
        <w:t>src/content/config.ts に collections を定義します。下記は基本例です。</w:t>
      </w:r>
    </w:p>
    <w:p>
      <w:pPr>
        <w:pStyle w:val="CodeBlock"/>
      </w:pPr>
      <w:r>
        <w:rPr>
          <w:rFonts w:ascii="DejaVu Sans Mono" w:hAnsi="DejaVu Sans Mono" w:eastAsia="DejaVu Sans Mono" w:cs="DejaVu Sans Mono"/>
          <w:sz w:val="16"/>
        </w:rPr>
        <w:t>import { defineCollection, z } from 'astro:content';</w:t>
      </w:r>
      <w:r>
        <w:rPr>
          <w:rFonts w:ascii="Noto Sans CJK JP" w:hAnsi="Noto Sans CJK JP" w:eastAsia="Noto Sans CJK JP" w:cs="Noto Sans CJK JP"/>
        </w:rPr>
        <w:br/>
      </w:r>
      <w:r>
        <w:rPr>
          <w:rFonts w:ascii="DejaVu Sans Mono" w:hAnsi="DejaVu Sans Mono" w:eastAsia="DejaVu Sans Mono" w:cs="DejaVu Sans Mono"/>
          <w:sz w:val="16"/>
        </w:rPr>
      </w:r>
      <w:r>
        <w:rPr>
          <w:rFonts w:ascii="Noto Sans CJK JP" w:hAnsi="Noto Sans CJK JP" w:eastAsia="Noto Sans CJK JP" w:cs="Noto Sans CJK JP"/>
        </w:rPr>
        <w:br/>
      </w:r>
      <w:r>
        <w:rPr>
          <w:rFonts w:ascii="DejaVu Sans Mono" w:hAnsi="DejaVu Sans Mono" w:eastAsia="DejaVu Sans Mono" w:cs="DejaVu Sans Mono"/>
          <w:sz w:val="16"/>
        </w:rPr>
        <w:t>const baseSchema = z.object({</w:t>
      </w:r>
      <w:r>
        <w:rPr>
          <w:rFonts w:ascii="Noto Sans CJK JP" w:hAnsi="Noto Sans CJK JP" w:eastAsia="Noto Sans CJK JP" w:cs="Noto Sans CJK JP"/>
        </w:rPr>
        <w:br/>
      </w:r>
      <w:r>
        <w:rPr>
          <w:rFonts w:ascii="DejaVu Sans Mono" w:hAnsi="DejaVu Sans Mono" w:eastAsia="DejaVu Sans Mono" w:cs="DejaVu Sans Mono"/>
          <w:sz w:val="16"/>
        </w:rPr>
        <w:t xml:space="preserve">  id: z.string(),</w:t>
      </w:r>
      <w:r>
        <w:rPr>
          <w:rFonts w:ascii="Noto Sans CJK JP" w:hAnsi="Noto Sans CJK JP" w:eastAsia="Noto Sans CJK JP" w:cs="Noto Sans CJK JP"/>
        </w:rPr>
        <w:br/>
      </w:r>
      <w:r>
        <w:rPr>
          <w:rFonts w:ascii="DejaVu Sans Mono" w:hAnsi="DejaVu Sans Mono" w:eastAsia="DejaVu Sans Mono" w:cs="DejaVu Sans Mono"/>
          <w:sz w:val="16"/>
        </w:rPr>
        <w:t xml:space="preserve">  slug: z.string(),</w:t>
      </w:r>
      <w:r>
        <w:rPr>
          <w:rFonts w:ascii="Noto Sans CJK JP" w:hAnsi="Noto Sans CJK JP" w:eastAsia="Noto Sans CJK JP" w:cs="Noto Sans CJK JP"/>
        </w:rPr>
        <w:br/>
      </w:r>
      <w:r>
        <w:rPr>
          <w:rFonts w:ascii="DejaVu Sans Mono" w:hAnsi="DejaVu Sans Mono" w:eastAsia="DejaVu Sans Mono" w:cs="DejaVu Sans Mono"/>
          <w:sz w:val="16"/>
        </w:rPr>
        <w:t xml:space="preserve">  title: z.string(),</w:t>
      </w:r>
      <w:r>
        <w:rPr>
          <w:rFonts w:ascii="Noto Sans CJK JP" w:hAnsi="Noto Sans CJK JP" w:eastAsia="Noto Sans CJK JP" w:cs="Noto Sans CJK JP"/>
        </w:rPr>
        <w:br/>
      </w:r>
      <w:r>
        <w:rPr>
          <w:rFonts w:ascii="DejaVu Sans Mono" w:hAnsi="DejaVu Sans Mono" w:eastAsia="DejaVu Sans Mono" w:cs="DejaVu Sans Mono"/>
          <w:sz w:val="16"/>
        </w:rPr>
        <w:t xml:space="preserve">  description: z.string(),</w:t>
      </w:r>
      <w:r>
        <w:rPr>
          <w:rFonts w:ascii="Noto Sans CJK JP" w:hAnsi="Noto Sans CJK JP" w:eastAsia="Noto Sans CJK JP" w:cs="Noto Sans CJK JP"/>
        </w:rPr>
        <w:br/>
      </w:r>
      <w:r>
        <w:rPr>
          <w:rFonts w:ascii="DejaVu Sans Mono" w:hAnsi="DejaVu Sans Mono" w:eastAsia="DejaVu Sans Mono" w:cs="DejaVu Sans Mono"/>
          <w:sz w:val="16"/>
        </w:rPr>
        <w:t xml:space="preserve">  updatedAt: z.string().optional(),</w:t>
      </w:r>
      <w:r>
        <w:rPr>
          <w:rFonts w:ascii="Noto Sans CJK JP" w:hAnsi="Noto Sans CJK JP" w:eastAsia="Noto Sans CJK JP" w:cs="Noto Sans CJK JP"/>
        </w:rPr>
        <w:br/>
      </w:r>
      <w:r>
        <w:rPr>
          <w:rFonts w:ascii="DejaVu Sans Mono" w:hAnsi="DejaVu Sans Mono" w:eastAsia="DejaVu Sans Mono" w:cs="DejaVu Sans Mono"/>
          <w:sz w:val="16"/>
        </w:rPr>
        <w:t xml:space="preserve">  noindex: z.boolean().optional(),</w:t>
      </w:r>
      <w:r>
        <w:rPr>
          <w:rFonts w:ascii="Noto Sans CJK JP" w:hAnsi="Noto Sans CJK JP" w:eastAsia="Noto Sans CJK JP" w:cs="Noto Sans CJK JP"/>
        </w:rPr>
        <w:br/>
      </w:r>
      <w:r>
        <w:rPr>
          <w:rFonts w:ascii="DejaVu Sans Mono" w:hAnsi="DejaVu Sans Mono" w:eastAsia="DejaVu Sans Mono" w:cs="DejaVu Sans Mono"/>
          <w:sz w:val="16"/>
        </w:rPr>
        <w:t>});</w:t>
      </w:r>
      <w:r>
        <w:rPr>
          <w:rFonts w:ascii="Noto Sans CJK JP" w:hAnsi="Noto Sans CJK JP" w:eastAsia="Noto Sans CJK JP" w:cs="Noto Sans CJK JP"/>
        </w:rPr>
        <w:br/>
      </w:r>
      <w:r>
        <w:rPr>
          <w:rFonts w:ascii="DejaVu Sans Mono" w:hAnsi="DejaVu Sans Mono" w:eastAsia="DejaVu Sans Mono" w:cs="DejaVu Sans Mono"/>
          <w:sz w:val="16"/>
        </w:rPr>
      </w:r>
      <w:r>
        <w:rPr>
          <w:rFonts w:ascii="Noto Sans CJK JP" w:hAnsi="Noto Sans CJK JP" w:eastAsia="Noto Sans CJK JP" w:cs="Noto Sans CJK JP"/>
        </w:rPr>
        <w:br/>
      </w:r>
      <w:r>
        <w:rPr>
          <w:rFonts w:ascii="DejaVu Sans Mono" w:hAnsi="DejaVu Sans Mono" w:eastAsia="DejaVu Sans Mono" w:cs="DejaVu Sans Mono"/>
          <w:sz w:val="16"/>
        </w:rPr>
        <w:t>const industries = defineCollection({</w:t>
      </w:r>
      <w:r>
        <w:rPr>
          <w:rFonts w:ascii="Noto Sans CJK JP" w:hAnsi="Noto Sans CJK JP" w:eastAsia="Noto Sans CJK JP" w:cs="Noto Sans CJK JP"/>
        </w:rPr>
        <w:br/>
      </w:r>
      <w:r>
        <w:rPr>
          <w:rFonts w:ascii="DejaVu Sans Mono" w:hAnsi="DejaVu Sans Mono" w:eastAsia="DejaVu Sans Mono" w:cs="DejaVu Sans Mono"/>
          <w:sz w:val="16"/>
        </w:rPr>
        <w:t xml:space="preserve">  type: 'content',</w:t>
      </w:r>
      <w:r>
        <w:rPr>
          <w:rFonts w:ascii="Noto Sans CJK JP" w:hAnsi="Noto Sans CJK JP" w:eastAsia="Noto Sans CJK JP" w:cs="Noto Sans CJK JP"/>
        </w:rPr>
        <w:br/>
      </w:r>
      <w:r>
        <w:rPr>
          <w:rFonts w:ascii="DejaVu Sans Mono" w:hAnsi="DejaVu Sans Mono" w:eastAsia="DejaVu Sans Mono" w:cs="DejaVu Sans Mono"/>
          <w:sz w:val="16"/>
        </w:rPr>
        <w:t xml:space="preserve">  schema: baseSchema.extend({</w:t>
      </w:r>
      <w:r>
        <w:rPr>
          <w:rFonts w:ascii="Noto Sans CJK JP" w:hAnsi="Noto Sans CJK JP" w:eastAsia="Noto Sans CJK JP" w:cs="Noto Sans CJK JP"/>
        </w:rPr>
        <w:br/>
      </w:r>
      <w:r>
        <w:rPr>
          <w:rFonts w:ascii="DejaVu Sans Mono" w:hAnsi="DejaVu Sans Mono" w:eastAsia="DejaVu Sans Mono" w:cs="DejaVu Sans Mono"/>
          <w:sz w:val="16"/>
        </w:rPr>
        <w:t xml:space="preserve">    name: z.string(),</w:t>
      </w:r>
      <w:r>
        <w:rPr>
          <w:rFonts w:ascii="Noto Sans CJK JP" w:hAnsi="Noto Sans CJK JP" w:eastAsia="Noto Sans CJK JP" w:cs="Noto Sans CJK JP"/>
        </w:rPr>
        <w:br/>
      </w:r>
      <w:r>
        <w:rPr>
          <w:rFonts w:ascii="DejaVu Sans Mono" w:hAnsi="DejaVu Sans Mono" w:eastAsia="DejaVu Sans Mono" w:cs="DejaVu Sans Mono"/>
          <w:sz w:val="16"/>
        </w:rPr>
        <w:t xml:space="preserve">    mainProblemIds: z.array(z.string()).default([]),</w:t>
      </w:r>
      <w:r>
        <w:rPr>
          <w:rFonts w:ascii="Noto Sans CJK JP" w:hAnsi="Noto Sans CJK JP" w:eastAsia="Noto Sans CJK JP" w:cs="Noto Sans CJK JP"/>
        </w:rPr>
        <w:br/>
      </w:r>
      <w:r>
        <w:rPr>
          <w:rFonts w:ascii="DejaVu Sans Mono" w:hAnsi="DejaVu Sans Mono" w:eastAsia="DejaVu Sans Mono" w:cs="DejaVu Sans Mono"/>
          <w:sz w:val="16"/>
        </w:rPr>
        <w:t xml:space="preserve">    recommendedToolIds: z.array(z.string()).default([]),</w:t>
      </w:r>
      <w:r>
        <w:rPr>
          <w:rFonts w:ascii="Noto Sans CJK JP" w:hAnsi="Noto Sans CJK JP" w:eastAsia="Noto Sans CJK JP" w:cs="Noto Sans CJK JP"/>
        </w:rPr>
        <w:br/>
      </w:r>
      <w:r>
        <w:rPr>
          <w:rFonts w:ascii="DejaVu Sans Mono" w:hAnsi="DejaVu Sans Mono" w:eastAsia="DejaVu Sans Mono" w:cs="DejaVu Sans Mono"/>
          <w:sz w:val="16"/>
        </w:rPr>
        <w:t xml:space="preserve">    faqs: z.array(z.object({ question: z.string(), answer: z.string() })).default([]),</w:t>
      </w:r>
      <w:r>
        <w:rPr>
          <w:rFonts w:ascii="Noto Sans CJK JP" w:hAnsi="Noto Sans CJK JP" w:eastAsia="Noto Sans CJK JP" w:cs="Noto Sans CJK JP"/>
        </w:rPr>
        <w:br/>
      </w:r>
      <w:r>
        <w:rPr>
          <w:rFonts w:ascii="DejaVu Sans Mono" w:hAnsi="DejaVu Sans Mono" w:eastAsia="DejaVu Sans Mono" w:cs="DejaVu Sans Mono"/>
          <w:sz w:val="16"/>
        </w:rPr>
        <w:t xml:space="preserve">  }),</w:t>
      </w:r>
      <w:r>
        <w:rPr>
          <w:rFonts w:ascii="Noto Sans CJK JP" w:hAnsi="Noto Sans CJK JP" w:eastAsia="Noto Sans CJK JP" w:cs="Noto Sans CJK JP"/>
        </w:rPr>
        <w:br/>
      </w:r>
      <w:r>
        <w:rPr>
          <w:rFonts w:ascii="DejaVu Sans Mono" w:hAnsi="DejaVu Sans Mono" w:eastAsia="DejaVu Sans Mono" w:cs="DejaVu Sans Mono"/>
          <w:sz w:val="16"/>
        </w:rPr>
        <w:t>});</w:t>
      </w:r>
      <w:r>
        <w:rPr>
          <w:rFonts w:ascii="Noto Sans CJK JP" w:hAnsi="Noto Sans CJK JP" w:eastAsia="Noto Sans CJK JP" w:cs="Noto Sans CJK JP"/>
        </w:rPr>
        <w:br/>
      </w:r>
      <w:r>
        <w:rPr>
          <w:rFonts w:ascii="DejaVu Sans Mono" w:hAnsi="DejaVu Sans Mono" w:eastAsia="DejaVu Sans Mono" w:cs="DejaVu Sans Mono"/>
          <w:sz w:val="16"/>
        </w:rPr>
      </w:r>
      <w:r>
        <w:rPr>
          <w:rFonts w:ascii="Noto Sans CJK JP" w:hAnsi="Noto Sans CJK JP" w:eastAsia="Noto Sans CJK JP" w:cs="Noto Sans CJK JP"/>
        </w:rPr>
        <w:br/>
      </w:r>
      <w:r>
        <w:rPr>
          <w:rFonts w:ascii="DejaVu Sans Mono" w:hAnsi="DejaVu Sans Mono" w:eastAsia="DejaVu Sans Mono" w:cs="DejaVu Sans Mono"/>
          <w:sz w:val="16"/>
        </w:rPr>
        <w:t>const problems = defineCollection({</w:t>
      </w:r>
      <w:r>
        <w:rPr>
          <w:rFonts w:ascii="Noto Sans CJK JP" w:hAnsi="Noto Sans CJK JP" w:eastAsia="Noto Sans CJK JP" w:cs="Noto Sans CJK JP"/>
        </w:rPr>
        <w:br/>
      </w:r>
      <w:r>
        <w:rPr>
          <w:rFonts w:ascii="DejaVu Sans Mono" w:hAnsi="DejaVu Sans Mono" w:eastAsia="DejaVu Sans Mono" w:cs="DejaVu Sans Mono"/>
          <w:sz w:val="16"/>
        </w:rPr>
        <w:t xml:space="preserve">  type: 'content',</w:t>
      </w:r>
      <w:r>
        <w:rPr>
          <w:rFonts w:ascii="Noto Sans CJK JP" w:hAnsi="Noto Sans CJK JP" w:eastAsia="Noto Sans CJK JP" w:cs="Noto Sans CJK JP"/>
        </w:rPr>
        <w:br/>
      </w:r>
      <w:r>
        <w:rPr>
          <w:rFonts w:ascii="DejaVu Sans Mono" w:hAnsi="DejaVu Sans Mono" w:eastAsia="DejaVu Sans Mono" w:cs="DejaVu Sans Mono"/>
          <w:sz w:val="16"/>
        </w:rPr>
        <w:t xml:space="preserve">  schema: baseSchema.extend({</w:t>
      </w:r>
      <w:r>
        <w:rPr>
          <w:rFonts w:ascii="Noto Sans CJK JP" w:hAnsi="Noto Sans CJK JP" w:eastAsia="Noto Sans CJK JP" w:cs="Noto Sans CJK JP"/>
        </w:rPr>
        <w:br/>
      </w:r>
      <w:r>
        <w:rPr>
          <w:rFonts w:ascii="DejaVu Sans Mono" w:hAnsi="DejaVu Sans Mono" w:eastAsia="DejaVu Sans Mono" w:cs="DejaVu Sans Mono"/>
          <w:sz w:val="16"/>
        </w:rPr>
        <w:t xml:space="preserve">    name: z.string(),</w:t>
      </w:r>
      <w:r>
        <w:rPr>
          <w:rFonts w:ascii="Noto Sans CJK JP" w:hAnsi="Noto Sans CJK JP" w:eastAsia="Noto Sans CJK JP" w:cs="Noto Sans CJK JP"/>
        </w:rPr>
        <w:br/>
      </w:r>
      <w:r>
        <w:rPr>
          <w:rFonts w:ascii="DejaVu Sans Mono" w:hAnsi="DejaVu Sans Mono" w:eastAsia="DejaVu Sans Mono" w:cs="DejaVu Sans Mono"/>
          <w:sz w:val="16"/>
        </w:rPr>
        <w:t xml:space="preserve">    relatedIndustryIds: z.array(z.string()).default([]),</w:t>
      </w:r>
      <w:r>
        <w:rPr>
          <w:rFonts w:ascii="Noto Sans CJK JP" w:hAnsi="Noto Sans CJK JP" w:eastAsia="Noto Sans CJK JP" w:cs="Noto Sans CJK JP"/>
        </w:rPr>
        <w:br/>
      </w:r>
      <w:r>
        <w:rPr>
          <w:rFonts w:ascii="DejaVu Sans Mono" w:hAnsi="DejaVu Sans Mono" w:eastAsia="DejaVu Sans Mono" w:cs="DejaVu Sans Mono"/>
          <w:sz w:val="16"/>
        </w:rPr>
        <w:t xml:space="preserve">    recommendedToolIds: z.array(z.string()).default([]),</w:t>
      </w:r>
      <w:r>
        <w:rPr>
          <w:rFonts w:ascii="Noto Sans CJK JP" w:hAnsi="Noto Sans CJK JP" w:eastAsia="Noto Sans CJK JP" w:cs="Noto Sans CJK JP"/>
        </w:rPr>
        <w:br/>
      </w:r>
      <w:r>
        <w:rPr>
          <w:rFonts w:ascii="DejaVu Sans Mono" w:hAnsi="DejaVu Sans Mono" w:eastAsia="DejaVu Sans Mono" w:cs="DejaVu Sans Mono"/>
          <w:sz w:val="16"/>
        </w:rPr>
        <w:t xml:space="preserve">    faqs: z.array(z.object({ question: z.string(), answer: z.string() })).default([]),</w:t>
      </w:r>
      <w:r>
        <w:rPr>
          <w:rFonts w:ascii="Noto Sans CJK JP" w:hAnsi="Noto Sans CJK JP" w:eastAsia="Noto Sans CJK JP" w:cs="Noto Sans CJK JP"/>
        </w:rPr>
        <w:br/>
      </w:r>
      <w:r>
        <w:rPr>
          <w:rFonts w:ascii="DejaVu Sans Mono" w:hAnsi="DejaVu Sans Mono" w:eastAsia="DejaVu Sans Mono" w:cs="DejaVu Sans Mono"/>
          <w:sz w:val="16"/>
        </w:rPr>
        <w:t xml:space="preserve">  }),</w:t>
      </w:r>
      <w:r>
        <w:rPr>
          <w:rFonts w:ascii="Noto Sans CJK JP" w:hAnsi="Noto Sans CJK JP" w:eastAsia="Noto Sans CJK JP" w:cs="Noto Sans CJK JP"/>
        </w:rPr>
        <w:br/>
      </w:r>
      <w:r>
        <w:rPr>
          <w:rFonts w:ascii="DejaVu Sans Mono" w:hAnsi="DejaVu Sans Mono" w:eastAsia="DejaVu Sans Mono" w:cs="DejaVu Sans Mono"/>
          <w:sz w:val="16"/>
        </w:rPr>
        <w:t>});</w:t>
      </w:r>
      <w:r>
        <w:rPr>
          <w:rFonts w:ascii="Noto Sans CJK JP" w:hAnsi="Noto Sans CJK JP" w:eastAsia="Noto Sans CJK JP" w:cs="Noto Sans CJK JP"/>
        </w:rPr>
        <w:br/>
      </w:r>
      <w:r>
        <w:rPr>
          <w:rFonts w:ascii="DejaVu Sans Mono" w:hAnsi="DejaVu Sans Mono" w:eastAsia="DejaVu Sans Mono" w:cs="DejaVu Sans Mono"/>
          <w:sz w:val="16"/>
        </w:rPr>
      </w:r>
      <w:r>
        <w:rPr>
          <w:rFonts w:ascii="Noto Sans CJK JP" w:hAnsi="Noto Sans CJK JP" w:eastAsia="Noto Sans CJK JP" w:cs="Noto Sans CJK JP"/>
        </w:rPr>
        <w:br/>
      </w:r>
      <w:r>
        <w:rPr>
          <w:rFonts w:ascii="DejaVu Sans Mono" w:hAnsi="DejaVu Sans Mono" w:eastAsia="DejaVu Sans Mono" w:cs="DejaVu Sans Mono"/>
          <w:sz w:val="16"/>
        </w:rPr>
        <w:t>const tools = defineCollection({</w:t>
      </w:r>
      <w:r>
        <w:rPr>
          <w:rFonts w:ascii="Noto Sans CJK JP" w:hAnsi="Noto Sans CJK JP" w:eastAsia="Noto Sans CJK JP" w:cs="Noto Sans CJK JP"/>
        </w:rPr>
        <w:br/>
      </w:r>
      <w:r>
        <w:rPr>
          <w:rFonts w:ascii="DejaVu Sans Mono" w:hAnsi="DejaVu Sans Mono" w:eastAsia="DejaVu Sans Mono" w:cs="DejaVu Sans Mono"/>
          <w:sz w:val="16"/>
        </w:rPr>
        <w:t xml:space="preserve">  type: 'content',</w:t>
      </w:r>
      <w:r>
        <w:rPr>
          <w:rFonts w:ascii="Noto Sans CJK JP" w:hAnsi="Noto Sans CJK JP" w:eastAsia="Noto Sans CJK JP" w:cs="Noto Sans CJK JP"/>
        </w:rPr>
        <w:br/>
      </w:r>
      <w:r>
        <w:rPr>
          <w:rFonts w:ascii="DejaVu Sans Mono" w:hAnsi="DejaVu Sans Mono" w:eastAsia="DejaVu Sans Mono" w:cs="DejaVu Sans Mono"/>
          <w:sz w:val="16"/>
        </w:rPr>
        <w:t xml:space="preserve">  schema: baseSchema.extend({</w:t>
      </w:r>
      <w:r>
        <w:rPr>
          <w:rFonts w:ascii="Noto Sans CJK JP" w:hAnsi="Noto Sans CJK JP" w:eastAsia="Noto Sans CJK JP" w:cs="Noto Sans CJK JP"/>
        </w:rPr>
        <w:br/>
      </w:r>
      <w:r>
        <w:rPr>
          <w:rFonts w:ascii="DejaVu Sans Mono" w:hAnsi="DejaVu Sans Mono" w:eastAsia="DejaVu Sans Mono" w:cs="DejaVu Sans Mono"/>
          <w:sz w:val="16"/>
        </w:rPr>
        <w:t xml:space="preserve">    name: z.string(),</w:t>
      </w:r>
      <w:r>
        <w:rPr>
          <w:rFonts w:ascii="Noto Sans CJK JP" w:hAnsi="Noto Sans CJK JP" w:eastAsia="Noto Sans CJK JP" w:cs="Noto Sans CJK JP"/>
        </w:rPr>
        <w:br/>
      </w:r>
      <w:r>
        <w:rPr>
          <w:rFonts w:ascii="DejaVu Sans Mono" w:hAnsi="DejaVu Sans Mono" w:eastAsia="DejaVu Sans Mono" w:cs="DejaVu Sans Mono"/>
          <w:sz w:val="16"/>
        </w:rPr>
        <w:t xml:space="preserve">    category: z.string(),</w:t>
      </w:r>
      <w:r>
        <w:rPr>
          <w:rFonts w:ascii="Noto Sans CJK JP" w:hAnsi="Noto Sans CJK JP" w:eastAsia="Noto Sans CJK JP" w:cs="Noto Sans CJK JP"/>
        </w:rPr>
        <w:br/>
      </w:r>
      <w:r>
        <w:rPr>
          <w:rFonts w:ascii="DejaVu Sans Mono" w:hAnsi="DejaVu Sans Mono" w:eastAsia="DejaVu Sans Mono" w:cs="DejaVu Sans Mono"/>
          <w:sz w:val="16"/>
        </w:rPr>
        <w:t xml:space="preserve">    relatedIndustryIds: z.array(z.string()).default([]),</w:t>
      </w:r>
      <w:r>
        <w:rPr>
          <w:rFonts w:ascii="Noto Sans CJK JP" w:hAnsi="Noto Sans CJK JP" w:eastAsia="Noto Sans CJK JP" w:cs="Noto Sans CJK JP"/>
        </w:rPr>
        <w:br/>
      </w:r>
      <w:r>
        <w:rPr>
          <w:rFonts w:ascii="DejaVu Sans Mono" w:hAnsi="DejaVu Sans Mono" w:eastAsia="DejaVu Sans Mono" w:cs="DejaVu Sans Mono"/>
          <w:sz w:val="16"/>
        </w:rPr>
        <w:t xml:space="preserve">    relatedProblemIds: z.array(z.string()).default([]),</w:t>
      </w:r>
      <w:r>
        <w:rPr>
          <w:rFonts w:ascii="Noto Sans CJK JP" w:hAnsi="Noto Sans CJK JP" w:eastAsia="Noto Sans CJK JP" w:cs="Noto Sans CJK JP"/>
        </w:rPr>
        <w:br/>
      </w:r>
      <w:r>
        <w:rPr>
          <w:rFonts w:ascii="DejaVu Sans Mono" w:hAnsi="DejaVu Sans Mono" w:eastAsia="DejaVu Sans Mono" w:cs="DejaVu Sans Mono"/>
          <w:sz w:val="16"/>
        </w:rPr>
        <w:t xml:space="preserve">    useCases: z.array(z.string()).default([]),</w:t>
      </w:r>
      <w:r>
        <w:rPr>
          <w:rFonts w:ascii="Noto Sans CJK JP" w:hAnsi="Noto Sans CJK JP" w:eastAsia="Noto Sans CJK JP" w:cs="Noto Sans CJK JP"/>
        </w:rPr>
        <w:br/>
      </w:r>
      <w:r>
        <w:rPr>
          <w:rFonts w:ascii="DejaVu Sans Mono" w:hAnsi="DejaVu Sans Mono" w:eastAsia="DejaVu Sans Mono" w:cs="DejaVu Sans Mono"/>
          <w:sz w:val="16"/>
        </w:rPr>
        <w:t xml:space="preserve">    pricingType: z.string().optional(),</w:t>
      </w:r>
      <w:r>
        <w:rPr>
          <w:rFonts w:ascii="Noto Sans CJK JP" w:hAnsi="Noto Sans CJK JP" w:eastAsia="Noto Sans CJK JP" w:cs="Noto Sans CJK JP"/>
        </w:rPr>
        <w:br/>
      </w:r>
      <w:r>
        <w:rPr>
          <w:rFonts w:ascii="DejaVu Sans Mono" w:hAnsi="DejaVu Sans Mono" w:eastAsia="DejaVu Sans Mono" w:cs="DejaVu Sans Mono"/>
          <w:sz w:val="16"/>
        </w:rPr>
        <w:t xml:space="preserve">    affiliate: z.object({</w:t>
      </w:r>
      <w:r>
        <w:rPr>
          <w:rFonts w:ascii="Noto Sans CJK JP" w:hAnsi="Noto Sans CJK JP" w:eastAsia="Noto Sans CJK JP" w:cs="Noto Sans CJK JP"/>
        </w:rPr>
        <w:br/>
      </w:r>
      <w:r>
        <w:rPr>
          <w:rFonts w:ascii="DejaVu Sans Mono" w:hAnsi="DejaVu Sans Mono" w:eastAsia="DejaVu Sans Mono" w:cs="DejaVu Sans Mono"/>
          <w:sz w:val="16"/>
        </w:rPr>
        <w:t xml:space="preserve">      enabled: z.boolean().default(false),</w:t>
      </w:r>
      <w:r>
        <w:rPr>
          <w:rFonts w:ascii="Noto Sans CJK JP" w:hAnsi="Noto Sans CJK JP" w:eastAsia="Noto Sans CJK JP" w:cs="Noto Sans CJK JP"/>
        </w:rPr>
        <w:br/>
      </w:r>
      <w:r>
        <w:rPr>
          <w:rFonts w:ascii="DejaVu Sans Mono" w:hAnsi="DejaVu Sans Mono" w:eastAsia="DejaVu Sans Mono" w:cs="DejaVu Sans Mono"/>
          <w:sz w:val="16"/>
        </w:rPr>
        <w:t xml:space="preserve">      url: z.string().optional(),</w:t>
      </w:r>
      <w:r>
        <w:rPr>
          <w:rFonts w:ascii="Noto Sans CJK JP" w:hAnsi="Noto Sans CJK JP" w:eastAsia="Noto Sans CJK JP" w:cs="Noto Sans CJK JP"/>
        </w:rPr>
        <w:br/>
      </w:r>
      <w:r>
        <w:rPr>
          <w:rFonts w:ascii="DejaVu Sans Mono" w:hAnsi="DejaVu Sans Mono" w:eastAsia="DejaVu Sans Mono" w:cs="DejaVu Sans Mono"/>
          <w:sz w:val="16"/>
        </w:rPr>
        <w:t xml:space="preserve">      program: z.string().optional(),</w:t>
      </w:r>
      <w:r>
        <w:rPr>
          <w:rFonts w:ascii="Noto Sans CJK JP" w:hAnsi="Noto Sans CJK JP" w:eastAsia="Noto Sans CJK JP" w:cs="Noto Sans CJK JP"/>
        </w:rPr>
        <w:br/>
      </w:r>
      <w:r>
        <w:rPr>
          <w:rFonts w:ascii="DejaVu Sans Mono" w:hAnsi="DejaVu Sans Mono" w:eastAsia="DejaVu Sans Mono" w:cs="DejaVu Sans Mono"/>
          <w:sz w:val="16"/>
        </w:rPr>
        <w:t xml:space="preserve">      label: z.string().optional(),</w:t>
      </w:r>
      <w:r>
        <w:rPr>
          <w:rFonts w:ascii="Noto Sans CJK JP" w:hAnsi="Noto Sans CJK JP" w:eastAsia="Noto Sans CJK JP" w:cs="Noto Sans CJK JP"/>
        </w:rPr>
        <w:br/>
      </w:r>
      <w:r>
        <w:rPr>
          <w:rFonts w:ascii="DejaVu Sans Mono" w:hAnsi="DejaVu Sans Mono" w:eastAsia="DejaVu Sans Mono" w:cs="DejaVu Sans Mono"/>
          <w:sz w:val="16"/>
        </w:rPr>
        <w:t xml:space="preserve">    }).optional(),</w:t>
      </w:r>
      <w:r>
        <w:rPr>
          <w:rFonts w:ascii="Noto Sans CJK JP" w:hAnsi="Noto Sans CJK JP" w:eastAsia="Noto Sans CJK JP" w:cs="Noto Sans CJK JP"/>
        </w:rPr>
        <w:br/>
      </w:r>
      <w:r>
        <w:rPr>
          <w:rFonts w:ascii="DejaVu Sans Mono" w:hAnsi="DejaVu Sans Mono" w:eastAsia="DejaVu Sans Mono" w:cs="DejaVu Sans Mono"/>
          <w:sz w:val="16"/>
        </w:rPr>
        <w:t xml:space="preserve">  }),</w:t>
      </w:r>
      <w:r>
        <w:rPr>
          <w:rFonts w:ascii="Noto Sans CJK JP" w:hAnsi="Noto Sans CJK JP" w:eastAsia="Noto Sans CJK JP" w:cs="Noto Sans CJK JP"/>
        </w:rPr>
        <w:br/>
      </w:r>
      <w:r>
        <w:rPr>
          <w:rFonts w:ascii="DejaVu Sans Mono" w:hAnsi="DejaVu Sans Mono" w:eastAsia="DejaVu Sans Mono" w:cs="DejaVu Sans Mono"/>
          <w:sz w:val="16"/>
        </w:rPr>
        <w:t>});</w:t>
      </w:r>
      <w:r>
        <w:rPr>
          <w:rFonts w:ascii="Noto Sans CJK JP" w:hAnsi="Noto Sans CJK JP" w:eastAsia="Noto Sans CJK JP" w:cs="Noto Sans CJK JP"/>
        </w:rPr>
        <w:br/>
      </w:r>
      <w:r>
        <w:rPr>
          <w:rFonts w:ascii="DejaVu Sans Mono" w:hAnsi="DejaVu Sans Mono" w:eastAsia="DejaVu Sans Mono" w:cs="DejaVu Sans Mono"/>
          <w:sz w:val="16"/>
        </w:rPr>
      </w:r>
      <w:r>
        <w:rPr>
          <w:rFonts w:ascii="Noto Sans CJK JP" w:hAnsi="Noto Sans CJK JP" w:eastAsia="Noto Sans CJK JP" w:cs="Noto Sans CJK JP"/>
        </w:rPr>
        <w:br/>
      </w:r>
      <w:r>
        <w:rPr>
          <w:rFonts w:ascii="DejaVu Sans Mono" w:hAnsi="DejaVu Sans Mono" w:eastAsia="DejaVu Sans Mono" w:cs="DejaVu Sans Mono"/>
          <w:sz w:val="16"/>
        </w:rPr>
        <w:t>const articles = defineCollection({</w:t>
      </w:r>
      <w:r>
        <w:rPr>
          <w:rFonts w:ascii="Noto Sans CJK JP" w:hAnsi="Noto Sans CJK JP" w:eastAsia="Noto Sans CJK JP" w:cs="Noto Sans CJK JP"/>
        </w:rPr>
        <w:br/>
      </w:r>
      <w:r>
        <w:rPr>
          <w:rFonts w:ascii="DejaVu Sans Mono" w:hAnsi="DejaVu Sans Mono" w:eastAsia="DejaVu Sans Mono" w:cs="DejaVu Sans Mono"/>
          <w:sz w:val="16"/>
        </w:rPr>
        <w:t xml:space="preserve">  type: 'content',</w:t>
      </w:r>
      <w:r>
        <w:rPr>
          <w:rFonts w:ascii="Noto Sans CJK JP" w:hAnsi="Noto Sans CJK JP" w:eastAsia="Noto Sans CJK JP" w:cs="Noto Sans CJK JP"/>
        </w:rPr>
        <w:br/>
      </w:r>
      <w:r>
        <w:rPr>
          <w:rFonts w:ascii="DejaVu Sans Mono" w:hAnsi="DejaVu Sans Mono" w:eastAsia="DejaVu Sans Mono" w:cs="DejaVu Sans Mono"/>
          <w:sz w:val="16"/>
        </w:rPr>
        <w:t xml:space="preserve">  schema: baseSchema.extend({</w:t>
      </w:r>
      <w:r>
        <w:rPr>
          <w:rFonts w:ascii="Noto Sans CJK JP" w:hAnsi="Noto Sans CJK JP" w:eastAsia="Noto Sans CJK JP" w:cs="Noto Sans CJK JP"/>
        </w:rPr>
        <w:br/>
      </w:r>
      <w:r>
        <w:rPr>
          <w:rFonts w:ascii="DejaVu Sans Mono" w:hAnsi="DejaVu Sans Mono" w:eastAsia="DejaVu Sans Mono" w:cs="DejaVu Sans Mono"/>
          <w:sz w:val="16"/>
        </w:rPr>
        <w:t xml:space="preserve">    category: z.string(),</w:t>
      </w:r>
      <w:r>
        <w:rPr>
          <w:rFonts w:ascii="Noto Sans CJK JP" w:hAnsi="Noto Sans CJK JP" w:eastAsia="Noto Sans CJK JP" w:cs="Noto Sans CJK JP"/>
        </w:rPr>
        <w:br/>
      </w:r>
      <w:r>
        <w:rPr>
          <w:rFonts w:ascii="DejaVu Sans Mono" w:hAnsi="DejaVu Sans Mono" w:eastAsia="DejaVu Sans Mono" w:cs="DejaVu Sans Mono"/>
          <w:sz w:val="16"/>
        </w:rPr>
        <w:t xml:space="preserve">    relatedIndustryIds: z.array(z.string()).default([]),</w:t>
      </w:r>
      <w:r>
        <w:rPr>
          <w:rFonts w:ascii="Noto Sans CJK JP" w:hAnsi="Noto Sans CJK JP" w:eastAsia="Noto Sans CJK JP" w:cs="Noto Sans CJK JP"/>
        </w:rPr>
        <w:br/>
      </w:r>
      <w:r>
        <w:rPr>
          <w:rFonts w:ascii="DejaVu Sans Mono" w:hAnsi="DejaVu Sans Mono" w:eastAsia="DejaVu Sans Mono" w:cs="DejaVu Sans Mono"/>
          <w:sz w:val="16"/>
        </w:rPr>
        <w:t xml:space="preserve">    relatedProblemIds: z.array(z.string()).default([]),</w:t>
      </w:r>
      <w:r>
        <w:rPr>
          <w:rFonts w:ascii="Noto Sans CJK JP" w:hAnsi="Noto Sans CJK JP" w:eastAsia="Noto Sans CJK JP" w:cs="Noto Sans CJK JP"/>
        </w:rPr>
        <w:br/>
      </w:r>
      <w:r>
        <w:rPr>
          <w:rFonts w:ascii="DejaVu Sans Mono" w:hAnsi="DejaVu Sans Mono" w:eastAsia="DejaVu Sans Mono" w:cs="DejaVu Sans Mono"/>
          <w:sz w:val="16"/>
        </w:rPr>
        <w:t xml:space="preserve">    relatedToolIds: z.array(z.string()).default([]),</w:t>
      </w:r>
      <w:r>
        <w:rPr>
          <w:rFonts w:ascii="Noto Sans CJK JP" w:hAnsi="Noto Sans CJK JP" w:eastAsia="Noto Sans CJK JP" w:cs="Noto Sans CJK JP"/>
        </w:rPr>
        <w:br/>
      </w:r>
      <w:r>
        <w:rPr>
          <w:rFonts w:ascii="DejaVu Sans Mono" w:hAnsi="DejaVu Sans Mono" w:eastAsia="DejaVu Sans Mono" w:cs="DejaVu Sans Mono"/>
          <w:sz w:val="16"/>
        </w:rPr>
        <w:t xml:space="preserve">    faqs: z.array(z.object({ question: z.string(), answer: z.string() })).default([]),</w:t>
      </w:r>
      <w:r>
        <w:rPr>
          <w:rFonts w:ascii="Noto Sans CJK JP" w:hAnsi="Noto Sans CJK JP" w:eastAsia="Noto Sans CJK JP" w:cs="Noto Sans CJK JP"/>
        </w:rPr>
        <w:br/>
      </w:r>
      <w:r>
        <w:rPr>
          <w:rFonts w:ascii="DejaVu Sans Mono" w:hAnsi="DejaVu Sans Mono" w:eastAsia="DejaVu Sans Mono" w:cs="DejaVu Sans Mono"/>
          <w:sz w:val="16"/>
        </w:rPr>
        <w:t xml:space="preserve">  }),</w:t>
      </w:r>
      <w:r>
        <w:rPr>
          <w:rFonts w:ascii="Noto Sans CJK JP" w:hAnsi="Noto Sans CJK JP" w:eastAsia="Noto Sans CJK JP" w:cs="Noto Sans CJK JP"/>
        </w:rPr>
        <w:br/>
      </w:r>
      <w:r>
        <w:rPr>
          <w:rFonts w:ascii="DejaVu Sans Mono" w:hAnsi="DejaVu Sans Mono" w:eastAsia="DejaVu Sans Mono" w:cs="DejaVu Sans Mono"/>
          <w:sz w:val="16"/>
        </w:rPr>
        <w:t>});</w:t>
      </w:r>
      <w:r>
        <w:rPr>
          <w:rFonts w:ascii="Noto Sans CJK JP" w:hAnsi="Noto Sans CJK JP" w:eastAsia="Noto Sans CJK JP" w:cs="Noto Sans CJK JP"/>
        </w:rPr>
        <w:br/>
      </w:r>
      <w:r>
        <w:rPr>
          <w:rFonts w:ascii="DejaVu Sans Mono" w:hAnsi="DejaVu Sans Mono" w:eastAsia="DejaVu Sans Mono" w:cs="DejaVu Sans Mono"/>
          <w:sz w:val="16"/>
        </w:rPr>
      </w:r>
      <w:r>
        <w:rPr>
          <w:rFonts w:ascii="Noto Sans CJK JP" w:hAnsi="Noto Sans CJK JP" w:eastAsia="Noto Sans CJK JP" w:cs="Noto Sans CJK JP"/>
        </w:rPr>
        <w:br/>
      </w:r>
      <w:r>
        <w:rPr>
          <w:rFonts w:ascii="DejaVu Sans Mono" w:hAnsi="DejaVu Sans Mono" w:eastAsia="DejaVu Sans Mono" w:cs="DejaVu Sans Mono"/>
          <w:sz w:val="16"/>
        </w:rPr>
        <w:t>export const collections = { industries, problems, tools, articles };</w:t>
      </w:r>
      <w:r>
        <w:rPr>
          <w:rFonts w:ascii="Noto Sans CJK JP" w:hAnsi="Noto Sans CJK JP" w:eastAsia="Noto Sans CJK JP" w:cs="Noto Sans CJK JP"/>
        </w:rPr>
        <w:br/>
      </w:r>
    </w:p>
    <w:p>
      <w:pPr>
        <w:pStyle w:val="Heading2"/>
      </w:pPr>
      <w:r>
        <w:rPr>
          <w:rFonts w:ascii="Noto Sans CJK JP" w:hAnsi="Noto Sans CJK JP" w:eastAsia="Noto Sans CJK JP" w:cs="Noto Sans CJK JP"/>
          <w:b/>
          <w:color w:val="2A5E84"/>
          <w:sz w:val="26"/>
        </w:rPr>
        <w:t>Markdownデータ例：industries/restaurant.md</w:t>
      </w:r>
    </w:p>
    <w:p>
      <w:pPr>
        <w:pStyle w:val="CodeBlock"/>
      </w:pPr>
      <w:r>
        <w:rPr>
          <w:rFonts w:ascii="DejaVu Sans Mono" w:hAnsi="DejaVu Sans Mono" w:eastAsia="DejaVu Sans Mono" w:cs="DejaVu Sans Mono"/>
          <w:sz w:val="16"/>
        </w:rPr>
        <w:t>---</w:t>
      </w:r>
      <w:r>
        <w:rPr>
          <w:rFonts w:ascii="Noto Sans CJK JP" w:hAnsi="Noto Sans CJK JP" w:eastAsia="Noto Sans CJK JP" w:cs="Noto Sans CJK JP"/>
        </w:rPr>
        <w:br/>
      </w:r>
      <w:r>
        <w:rPr>
          <w:rFonts w:ascii="DejaVu Sans Mono" w:hAnsi="DejaVu Sans Mono" w:eastAsia="DejaVu Sans Mono" w:cs="DejaVu Sans Mono"/>
          <w:sz w:val="16"/>
        </w:rPr>
        <w:t>id: "industry_restaurant"</w:t>
      </w:r>
      <w:r>
        <w:rPr>
          <w:rFonts w:ascii="Noto Sans CJK JP" w:hAnsi="Noto Sans CJK JP" w:eastAsia="Noto Sans CJK JP" w:cs="Noto Sans CJK JP"/>
        </w:rPr>
        <w:br/>
      </w:r>
      <w:r>
        <w:rPr>
          <w:rFonts w:ascii="DejaVu Sans Mono" w:hAnsi="DejaVu Sans Mono" w:eastAsia="DejaVu Sans Mono" w:cs="DejaVu Sans Mono"/>
          <w:sz w:val="16"/>
        </w:rPr>
        <w:t>slug: "restaurant"</w:t>
      </w:r>
      <w:r>
        <w:rPr>
          <w:rFonts w:ascii="Noto Sans CJK JP" w:hAnsi="Noto Sans CJK JP" w:eastAsia="Noto Sans CJK JP" w:cs="Noto Sans CJK JP"/>
        </w:rPr>
        <w:br/>
      </w:r>
      <w:r>
        <w:rPr>
          <w:rFonts w:ascii="DejaVu Sans Mono" w:hAnsi="DejaVu Sans Mono" w:eastAsia="DejaVu Sans Mono" w:cs="DejaVu Sans Mono"/>
          <w:sz w:val="16"/>
        </w:rPr>
        <w:t>name: "飲食店"</w:t>
      </w:r>
      <w:r>
        <w:rPr>
          <w:rFonts w:ascii="Noto Sans CJK JP" w:hAnsi="Noto Sans CJK JP" w:eastAsia="Noto Sans CJK JP" w:cs="Noto Sans CJK JP"/>
        </w:rPr>
        <w:br/>
      </w:r>
      <w:r>
        <w:rPr>
          <w:rFonts w:ascii="DejaVu Sans Mono" w:hAnsi="DejaVu Sans Mono" w:eastAsia="DejaVu Sans Mono" w:cs="DejaVu Sans Mono"/>
          <w:sz w:val="16"/>
        </w:rPr>
        <w:t>title: "飲食店の電話対応を減らす方法"</w:t>
      </w:r>
      <w:r>
        <w:rPr>
          <w:rFonts w:ascii="Noto Sans CJK JP" w:hAnsi="Noto Sans CJK JP" w:eastAsia="Noto Sans CJK JP" w:cs="Noto Sans CJK JP"/>
        </w:rPr>
        <w:br/>
      </w:r>
      <w:r>
        <w:rPr>
          <w:rFonts w:ascii="DejaVu Sans Mono" w:hAnsi="DejaVu Sans Mono" w:eastAsia="DejaVu Sans Mono" w:cs="DejaVu Sans Mono"/>
          <w:sz w:val="16"/>
        </w:rPr>
        <w:t>description: "予約電話、営業時間確認、道案内などの問い合わせを減らす方法を解説します。"</w:t>
      </w:r>
      <w:r>
        <w:rPr>
          <w:rFonts w:ascii="Noto Sans CJK JP" w:hAnsi="Noto Sans CJK JP" w:eastAsia="Noto Sans CJK JP" w:cs="Noto Sans CJK JP"/>
        </w:rPr>
        <w:br/>
      </w:r>
      <w:r>
        <w:rPr>
          <w:rFonts w:ascii="DejaVu Sans Mono" w:hAnsi="DejaVu Sans Mono" w:eastAsia="DejaVu Sans Mono" w:cs="DejaVu Sans Mono"/>
          <w:sz w:val="16"/>
        </w:rPr>
        <w:t>mainProblemIds:</w:t>
      </w:r>
      <w:r>
        <w:rPr>
          <w:rFonts w:ascii="Noto Sans CJK JP" w:hAnsi="Noto Sans CJK JP" w:eastAsia="Noto Sans CJK JP" w:cs="Noto Sans CJK JP"/>
        </w:rPr>
        <w:br/>
      </w:r>
      <w:r>
        <w:rPr>
          <w:rFonts w:ascii="DejaVu Sans Mono" w:hAnsi="DejaVu Sans Mono" w:eastAsia="DejaVu Sans Mono" w:cs="DejaVu Sans Mono"/>
          <w:sz w:val="16"/>
        </w:rPr>
        <w:t xml:space="preserve">  - "problem_phone_reduction"</w:t>
      </w:r>
      <w:r>
        <w:rPr>
          <w:rFonts w:ascii="Noto Sans CJK JP" w:hAnsi="Noto Sans CJK JP" w:eastAsia="Noto Sans CJK JP" w:cs="Noto Sans CJK JP"/>
        </w:rPr>
        <w:br/>
      </w:r>
      <w:r>
        <w:rPr>
          <w:rFonts w:ascii="DejaVu Sans Mono" w:hAnsi="DejaVu Sans Mono" w:eastAsia="DejaVu Sans Mono" w:cs="DejaVu Sans Mono"/>
          <w:sz w:val="16"/>
        </w:rPr>
        <w:t xml:space="preserve">  - "problem_no_show"</w:t>
      </w:r>
      <w:r>
        <w:rPr>
          <w:rFonts w:ascii="Noto Sans CJK JP" w:hAnsi="Noto Sans CJK JP" w:eastAsia="Noto Sans CJK JP" w:cs="Noto Sans CJK JP"/>
        </w:rPr>
        <w:br/>
      </w:r>
      <w:r>
        <w:rPr>
          <w:rFonts w:ascii="DejaVu Sans Mono" w:hAnsi="DejaVu Sans Mono" w:eastAsia="DejaVu Sans Mono" w:cs="DejaVu Sans Mono"/>
          <w:sz w:val="16"/>
        </w:rPr>
        <w:t xml:space="preserve">  - "problem_reservation_mistake"</w:t>
      </w:r>
      <w:r>
        <w:rPr>
          <w:rFonts w:ascii="Noto Sans CJK JP" w:hAnsi="Noto Sans CJK JP" w:eastAsia="Noto Sans CJK JP" w:cs="Noto Sans CJK JP"/>
        </w:rPr>
        <w:br/>
      </w:r>
      <w:r>
        <w:rPr>
          <w:rFonts w:ascii="DejaVu Sans Mono" w:hAnsi="DejaVu Sans Mono" w:eastAsia="DejaVu Sans Mono" w:cs="DejaVu Sans Mono"/>
          <w:sz w:val="16"/>
        </w:rPr>
        <w:t>recommendedToolIds:</w:t>
      </w:r>
      <w:r>
        <w:rPr>
          <w:rFonts w:ascii="Noto Sans CJK JP" w:hAnsi="Noto Sans CJK JP" w:eastAsia="Noto Sans CJK JP" w:cs="Noto Sans CJK JP"/>
        </w:rPr>
        <w:br/>
      </w:r>
      <w:r>
        <w:rPr>
          <w:rFonts w:ascii="DejaVu Sans Mono" w:hAnsi="DejaVu Sans Mono" w:eastAsia="DejaVu Sans Mono" w:cs="DejaVu Sans Mono"/>
          <w:sz w:val="16"/>
        </w:rPr>
        <w:t xml:space="preserve">  - "tool_line_reservation"</w:t>
      </w:r>
      <w:r>
        <w:rPr>
          <w:rFonts w:ascii="Noto Sans CJK JP" w:hAnsi="Noto Sans CJK JP" w:eastAsia="Noto Sans CJK JP" w:cs="Noto Sans CJK JP"/>
        </w:rPr>
        <w:br/>
      </w:r>
      <w:r>
        <w:rPr>
          <w:rFonts w:ascii="DejaVu Sans Mono" w:hAnsi="DejaVu Sans Mono" w:eastAsia="DejaVu Sans Mono" w:cs="DejaVu Sans Mono"/>
          <w:sz w:val="16"/>
        </w:rPr>
        <w:t xml:space="preserve">  - "tool_ivr"</w:t>
      </w:r>
      <w:r>
        <w:rPr>
          <w:rFonts w:ascii="Noto Sans CJK JP" w:hAnsi="Noto Sans CJK JP" w:eastAsia="Noto Sans CJK JP" w:cs="Noto Sans CJK JP"/>
        </w:rPr>
        <w:br/>
      </w:r>
      <w:r>
        <w:rPr>
          <w:rFonts w:ascii="DejaVu Sans Mono" w:hAnsi="DejaVu Sans Mono" w:eastAsia="DejaVu Sans Mono" w:cs="DejaVu Sans Mono"/>
          <w:sz w:val="16"/>
        </w:rPr>
        <w:t xml:space="preserve">  - "tool_phone_agency"</w:t>
      </w:r>
      <w:r>
        <w:rPr>
          <w:rFonts w:ascii="Noto Sans CJK JP" w:hAnsi="Noto Sans CJK JP" w:eastAsia="Noto Sans CJK JP" w:cs="Noto Sans CJK JP"/>
        </w:rPr>
        <w:br/>
      </w:r>
      <w:r>
        <w:rPr>
          <w:rFonts w:ascii="DejaVu Sans Mono" w:hAnsi="DejaVu Sans Mono" w:eastAsia="DejaVu Sans Mono" w:cs="DejaVu Sans Mono"/>
          <w:sz w:val="16"/>
        </w:rPr>
        <w:t>faqs:</w:t>
      </w:r>
      <w:r>
        <w:rPr>
          <w:rFonts w:ascii="Noto Sans CJK JP" w:hAnsi="Noto Sans CJK JP" w:eastAsia="Noto Sans CJK JP" w:cs="Noto Sans CJK JP"/>
        </w:rPr>
        <w:br/>
      </w:r>
      <w:r>
        <w:rPr>
          <w:rFonts w:ascii="DejaVu Sans Mono" w:hAnsi="DejaVu Sans Mono" w:eastAsia="DejaVu Sans Mono" w:cs="DejaVu Sans Mono"/>
          <w:sz w:val="16"/>
        </w:rPr>
        <w:t xml:space="preserve">  - question: "飲食店の電話対応を減らすには何から始めればよいですか？"</w:t>
      </w:r>
      <w:r>
        <w:rPr>
          <w:rFonts w:ascii="Noto Sans CJK JP" w:hAnsi="Noto Sans CJK JP" w:eastAsia="Noto Sans CJK JP" w:cs="Noto Sans CJK JP"/>
        </w:rPr>
        <w:br/>
      </w:r>
      <w:r>
        <w:rPr>
          <w:rFonts w:ascii="DejaVu Sans Mono" w:hAnsi="DejaVu Sans Mono" w:eastAsia="DejaVu Sans Mono" w:cs="DejaVu Sans Mono"/>
          <w:sz w:val="16"/>
        </w:rPr>
        <w:t xml:space="preserve">    answer: "まずは営業時間、場所、予約方法など、よくある問い合わせをWeb上に整理することから始めるのがおすすめです。"</w:t>
      </w:r>
      <w:r>
        <w:rPr>
          <w:rFonts w:ascii="Noto Sans CJK JP" w:hAnsi="Noto Sans CJK JP" w:eastAsia="Noto Sans CJK JP" w:cs="Noto Sans CJK JP"/>
        </w:rPr>
        <w:br/>
      </w:r>
      <w:r>
        <w:rPr>
          <w:rFonts w:ascii="DejaVu Sans Mono" w:hAnsi="DejaVu Sans Mono" w:eastAsia="DejaVu Sans Mono" w:cs="DejaVu Sans Mono"/>
          <w:sz w:val="16"/>
        </w:rPr>
        <w:t>updatedAt: "2026-05-04"</w:t>
      </w:r>
      <w:r>
        <w:rPr>
          <w:rFonts w:ascii="Noto Sans CJK JP" w:hAnsi="Noto Sans CJK JP" w:eastAsia="Noto Sans CJK JP" w:cs="Noto Sans CJK JP"/>
        </w:rPr>
        <w:br/>
      </w:r>
      <w:r>
        <w:rPr>
          <w:rFonts w:ascii="DejaVu Sans Mono" w:hAnsi="DejaVu Sans Mono" w:eastAsia="DejaVu Sans Mono" w:cs="DejaVu Sans Mono"/>
          <w:sz w:val="16"/>
        </w:rPr>
        <w:t>noindex: true</w:t>
      </w:r>
      <w:r>
        <w:rPr>
          <w:rFonts w:ascii="Noto Sans CJK JP" w:hAnsi="Noto Sans CJK JP" w:eastAsia="Noto Sans CJK JP" w:cs="Noto Sans CJK JP"/>
        </w:rPr>
        <w:br/>
      </w:r>
      <w:r>
        <w:rPr>
          <w:rFonts w:ascii="DejaVu Sans Mono" w:hAnsi="DejaVu Sans Mono" w:eastAsia="DejaVu Sans Mono" w:cs="DejaVu Sans Mono"/>
          <w:sz w:val="16"/>
        </w:rPr>
        <w:t>---</w:t>
      </w:r>
      <w:r>
        <w:rPr>
          <w:rFonts w:ascii="Noto Sans CJK JP" w:hAnsi="Noto Sans CJK JP" w:eastAsia="Noto Sans CJK JP" w:cs="Noto Sans CJK JP"/>
        </w:rPr>
        <w:br/>
      </w:r>
      <w:r>
        <w:rPr>
          <w:rFonts w:ascii="DejaVu Sans Mono" w:hAnsi="DejaVu Sans Mono" w:eastAsia="DejaVu Sans Mono" w:cs="DejaVu Sans Mono"/>
          <w:sz w:val="16"/>
        </w:rPr>
      </w:r>
      <w:r>
        <w:rPr>
          <w:rFonts w:ascii="Noto Sans CJK JP" w:hAnsi="Noto Sans CJK JP" w:eastAsia="Noto Sans CJK JP" w:cs="Noto Sans CJK JP"/>
        </w:rPr>
        <w:br/>
      </w:r>
      <w:r>
        <w:rPr>
          <w:rFonts w:ascii="DejaVu Sans Mono" w:hAnsi="DejaVu Sans Mono" w:eastAsia="DejaVu Sans Mono" w:cs="DejaVu Sans Mono"/>
          <w:sz w:val="16"/>
        </w:rPr>
        <w:t>飲食店では、営業中の電話対応がスタッフの負担になりやすいです。</w:t>
      </w:r>
      <w:r>
        <w:rPr>
          <w:rFonts w:ascii="Noto Sans CJK JP" w:hAnsi="Noto Sans CJK JP" w:eastAsia="Noto Sans CJK JP" w:cs="Noto Sans CJK JP"/>
        </w:rPr>
        <w:br/>
      </w:r>
    </w:p>
    <w:p>
      <w:pPr>
        <w:spacing w:after="100" w:line="276" w:lineRule="auto"/>
      </w:pPr>
      <w:r>
        <w:rPr>
          <w:rFonts w:ascii="Noto Sans CJK JP" w:hAnsi="Noto Sans CJK JP" w:eastAsia="Noto Sans CJK JP" w:cs="Noto Sans CJK JP"/>
          <w:sz w:val="19"/>
        </w:rPr>
        <w:t>検証段階では noindex: true を入れておきます。本番移行時に、公開対象ページから noindex を外します。</w:t>
      </w:r>
    </w:p>
    <w:p>
      <w:pPr>
        <w:pStyle w:val="Heading1"/>
      </w:pPr>
      <w:r>
        <w:rPr>
          <w:rFonts w:ascii="Noto Sans CJK JP" w:hAnsi="Noto Sans CJK JP" w:eastAsia="Noto Sans CJK JP" w:cs="Noto Sans CJK JP"/>
          <w:b/>
          <w:color w:val="1F4E79"/>
          <w:sz w:val="32"/>
        </w:rPr>
        <w:t>Step 6：コンポーネントを実装する</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コンポーネント</w:t>
            </w:r>
          </w:p>
        </w:tc>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役割</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Header.astro</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共通ヘッダー</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Footer.astro</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共通フッター</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SEOHead.astro</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SEOメタ</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JsonLd.astro</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構造化データ</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Breadcrumb.astro</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パンくず</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CTABox.astro</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CTA</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CompareTable.astro</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比較表</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ArticleCard.astro</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記事カード</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FAQBlock.astro</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FAQ</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AdUnit.astro</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広告枠</w:t>
            </w:r>
          </w:p>
        </w:tc>
      </w:tr>
    </w:tbl>
    <w:p/>
    <w:p>
      <w:pPr>
        <w:pStyle w:val="ListBullet"/>
      </w:pPr>
      <w:r>
        <w:rPr>
          <w:rFonts w:ascii="Noto Sans CJK JP" w:hAnsi="Noto Sans CJK JP" w:eastAsia="Noto Sans CJK JP" w:cs="Noto Sans CJK JP"/>
          <w:sz w:val="19"/>
        </w:rPr>
        <w:t>SEOHead.astro：title、description、canonical、robots、OGP、Twitter Card、og:url、og:image、langに対応</w:t>
      </w:r>
    </w:p>
    <w:p>
      <w:pPr>
        <w:pStyle w:val="ListBullet"/>
      </w:pPr>
      <w:r>
        <w:rPr>
          <w:rFonts w:ascii="Noto Sans CJK JP" w:hAnsi="Noto Sans CJK JP" w:eastAsia="Noto Sans CJK JP" w:cs="Noto Sans CJK JP"/>
          <w:sz w:val="19"/>
        </w:rPr>
        <w:t>JsonLd.astro：BreadcrumbList、FAQPage、ArticleをJSON-LDとして出力</w:t>
      </w:r>
    </w:p>
    <w:p>
      <w:pPr>
        <w:pStyle w:val="ListBullet"/>
      </w:pPr>
      <w:r>
        <w:rPr>
          <w:rFonts w:ascii="Noto Sans CJK JP" w:hAnsi="Noto Sans CJK JP" w:eastAsia="Noto Sans CJK JP" w:cs="Noto Sans CJK JP"/>
          <w:sz w:val="19"/>
        </w:rPr>
        <w:t>AdUnit.astro：初期はAdSense実コードなし。CLS対策としてmin-height: 280pxを確保</w:t>
      </w:r>
    </w:p>
    <w:p>
      <w:pPr>
        <w:pStyle w:val="ListBullet"/>
      </w:pPr>
      <w:r>
        <w:rPr>
          <w:rFonts w:ascii="Noto Sans CJK JP" w:hAnsi="Noto Sans CJK JP" w:eastAsia="Noto Sans CJK JP" w:cs="Noto Sans CJK JP"/>
          <w:sz w:val="19"/>
        </w:rPr>
        <w:t>CTABox.astro：業種別対策・おすすめツール・チェックリストなどCTAをページタイプ別に使い分け</w:t>
      </w:r>
    </w:p>
    <w:p>
      <w:pPr>
        <w:pStyle w:val="Heading2"/>
      </w:pPr>
      <w:r>
        <w:rPr>
          <w:rFonts w:ascii="Noto Sans CJK JP" w:hAnsi="Noto Sans CJK JP" w:eastAsia="Noto Sans CJK JP" w:cs="Noto Sans CJK JP"/>
          <w:b/>
          <w:color w:val="2A5E84"/>
          <w:sz w:val="26"/>
        </w:rPr>
        <w:t>スタイルガイド</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要素</w:t>
            </w:r>
          </w:p>
        </w:tc>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方針</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最大幅</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max-w-6xl mx-auto</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セクション余白</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py-12 md:py-16</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カード</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rounded-2xl border p-6 shadow-sm</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ボタン</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rounded-full px-5 py-3 font-semibold</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見出し</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text-2xl md:text-4xl font-bold</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本文</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text-base leading-7</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CTA</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背景色付きカードで目立たせる</w:t>
            </w:r>
          </w:p>
        </w:tc>
      </w:tr>
    </w:tbl>
    <w:p/>
    <w:p>
      <w:pPr>
        <w:pStyle w:val="Heading1"/>
      </w:pPr>
      <w:r>
        <w:rPr>
          <w:rFonts w:ascii="Noto Sans CJK JP" w:hAnsi="Noto Sans CJK JP" w:eastAsia="Noto Sans CJK JP" w:cs="Noto Sans CJK JP"/>
          <w:b/>
          <w:color w:val="1F4E79"/>
          <w:sz w:val="32"/>
        </w:rPr>
        <w:t>Step 7：ページを実装する</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ページ</w:t>
            </w:r>
          </w:p>
        </w:tc>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主な内容</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トップページ /</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ファーストビュー、主要課題、業種別導線、課題別導線、ツール別導線、比較表、FAQ、CTA</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業種一覧 /industries/</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業種一覧、各業種の課題、詳細ページへのリンク</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業種詳細 /industries/[slug]/</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業種名、課題、関連課題、おすすめツール、関連記事、FAQ、CTA、Breadcrumb、JsonLd</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課題一覧 /problems/</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課題一覧、各課題の概要、詳細ページへのリンク</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課題詳細 /problems/[slug]/</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課題名、背景、対象業種、解決方法、おすすめツール、FAQ、CTA、Breadcrumb、JsonLd</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ツール一覧 /tools/</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ツールカテゴリ一覧、用途別説明、詳細ページへのリンク</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ツール詳細 /tools/[slug]/</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ツールカテゴリ名、できること、向いている業種、導入時の注意点、CTA</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記事 /articles/[slug]/</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記事タイトル、本文、FAQ、関連記事、CTA、AdUnit、Breadcrumb、Article構造化データ</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404</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トップ・業種一覧・課題一覧への導線</w:t>
            </w:r>
          </w:p>
        </w:tc>
      </w:tr>
    </w:tbl>
    <w:p/>
    <w:p>
      <w:pPr>
        <w:pStyle w:val="Heading1"/>
      </w:pPr>
      <w:r>
        <w:rPr>
          <w:rFonts w:ascii="Noto Sans CJK JP" w:hAnsi="Noto Sans CJK JP" w:eastAsia="Noto Sans CJK JP" w:cs="Noto Sans CJK JP"/>
          <w:b/>
          <w:color w:val="1F4E79"/>
          <w:sz w:val="32"/>
        </w:rPr>
        <w:t>Step 8：ローカルで確認する</w:t>
      </w:r>
    </w:p>
    <w:p>
      <w:pPr>
        <w:pStyle w:val="CodeBlock"/>
      </w:pPr>
      <w:r>
        <w:rPr>
          <w:rFonts w:ascii="DejaVu Sans Mono" w:hAnsi="DejaVu Sans Mono" w:eastAsia="DejaVu Sans Mono" w:cs="DejaVu Sans Mono"/>
          <w:sz w:val="16"/>
        </w:rPr>
        <w:t>npm run dev</w:t>
      </w:r>
      <w:r>
        <w:rPr>
          <w:rFonts w:ascii="Noto Sans CJK JP" w:hAnsi="Noto Sans CJK JP" w:eastAsia="Noto Sans CJK JP" w:cs="Noto Sans CJK JP"/>
        </w:rPr>
        <w:br/>
      </w:r>
      <w:r>
        <w:rPr>
          <w:rFonts w:ascii="DejaVu Sans Mono" w:hAnsi="DejaVu Sans Mono" w:eastAsia="DejaVu Sans Mono" w:cs="DejaVu Sans Mono"/>
          <w:sz w:val="16"/>
        </w:rPr>
        <w:t>npm run build</w:t>
      </w:r>
      <w:r>
        <w:rPr>
          <w:rFonts w:ascii="Noto Sans CJK JP" w:hAnsi="Noto Sans CJK JP" w:eastAsia="Noto Sans CJK JP" w:cs="Noto Sans CJK JP"/>
        </w:rPr>
        <w:br/>
      </w:r>
      <w:r>
        <w:rPr>
          <w:rFonts w:ascii="DejaVu Sans Mono" w:hAnsi="DejaVu Sans Mono" w:eastAsia="DejaVu Sans Mono" w:cs="DejaVu Sans Mono"/>
          <w:sz w:val="16"/>
        </w:rPr>
        <w:t>npm run preview</w:t>
      </w:r>
      <w:r>
        <w:rPr>
          <w:rFonts w:ascii="Noto Sans CJK JP" w:hAnsi="Noto Sans CJK JP" w:eastAsia="Noto Sans CJK JP" w:cs="Noto Sans CJK JP"/>
        </w:rPr>
        <w:br/>
      </w:r>
    </w:p>
    <w:p>
      <w:pPr>
        <w:spacing w:after="100" w:line="276" w:lineRule="auto"/>
      </w:pPr>
      <w:r>
        <w:rPr>
          <w:rFonts w:ascii="Noto Sans CJK JP" w:hAnsi="Noto Sans CJK JP" w:eastAsia="Noto Sans CJK JP" w:cs="Noto Sans CJK JP"/>
          <w:sz w:val="19"/>
        </w:rPr>
        <w:t>npm run devだけではなく、npm run build後の表示も確認します。</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Lighthouse項目</w:t>
            </w:r>
          </w:p>
        </w:tc>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初期基準</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SEO</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90以上</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Best Practices</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90以上</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Accessibility</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80以上</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Performance</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80以上</w:t>
            </w:r>
          </w:p>
        </w:tc>
      </w:tr>
    </w:tbl>
    <w:p/>
    <w:p>
      <w:pPr>
        <w:spacing w:after="100" w:line="276" w:lineRule="auto"/>
      </w:pPr>
      <w:r>
        <w:rPr>
          <w:rFonts w:ascii="Noto Sans CJK JP" w:hAnsi="Noto Sans CJK JP" w:eastAsia="Noto Sans CJK JP" w:cs="Noto Sans CJK JP"/>
          <w:sz w:val="19"/>
        </w:rPr>
        <w:t>初期段階では完璧を目指さず、SEO事故がないことを優先します。</w:t>
      </w:r>
    </w:p>
    <w:p>
      <w:pPr>
        <w:pStyle w:val="Heading1"/>
      </w:pPr>
      <w:r>
        <w:rPr>
          <w:rFonts w:ascii="Noto Sans CJK JP" w:hAnsi="Noto Sans CJK JP" w:eastAsia="Noto Sans CJK JP" w:cs="Noto Sans CJK JP"/>
          <w:b/>
          <w:color w:val="1F4E79"/>
          <w:sz w:val="32"/>
        </w:rPr>
        <w:t>Step 9：フリードメインに検証公開する</w:t>
      </w:r>
    </w:p>
    <w:p>
      <w:pPr>
        <w:spacing w:after="100" w:line="276" w:lineRule="auto"/>
      </w:pPr>
      <w:r>
        <w:rPr>
          <w:rFonts w:ascii="Noto Sans CJK JP" w:hAnsi="Noto Sans CJK JP" w:eastAsia="Noto Sans CJK JP" w:cs="Noto Sans CJK JP"/>
          <w:sz w:val="19"/>
        </w:rPr>
        <w:t>フリードメイン検証の目的は、ConoHa WINGで表示できるか、distアップロード手順が分かるか、スマホ表示が崩れないか、CTAや内部リンクが機能するか、Content Collectionsでページ生成できるかを確認することです。SEO流入はまだ狙いません。</w:t>
      </w:r>
    </w:p>
    <w:p>
      <w:pPr>
        <w:pStyle w:val="Heading2"/>
      </w:pPr>
      <w:r>
        <w:rPr>
          <w:rFonts w:ascii="Noto Sans CJK JP" w:hAnsi="Noto Sans CJK JP" w:eastAsia="Noto Sans CJK JP" w:cs="Noto Sans CJK JP"/>
          <w:b/>
          <w:color w:val="2A5E84"/>
          <w:sz w:val="26"/>
        </w:rPr>
        <w:t>検証環境のSEO設定</w:t>
      </w:r>
    </w:p>
    <w:p>
      <w:pPr>
        <w:pStyle w:val="ListBullet"/>
      </w:pPr>
      <w:r>
        <w:rPr>
          <w:rFonts w:ascii="Noto Sans CJK JP" w:hAnsi="Noto Sans CJK JP" w:eastAsia="Noto Sans CJK JP" w:cs="Noto Sans CJK JP"/>
          <w:sz w:val="19"/>
        </w:rPr>
        <w:t>robots.txtでDisallow: /</w:t>
      </w:r>
    </w:p>
    <w:p>
      <w:pPr>
        <w:pStyle w:val="ListBullet"/>
      </w:pPr>
      <w:r>
        <w:rPr>
          <w:rFonts w:ascii="Noto Sans CJK JP" w:hAnsi="Noto Sans CJK JP" w:eastAsia="Noto Sans CJK JP" w:cs="Noto Sans CJK JP"/>
          <w:sz w:val="19"/>
        </w:rPr>
        <w:t>各ページnoindex</w:t>
      </w:r>
    </w:p>
    <w:p>
      <w:pPr>
        <w:pStyle w:val="ListBullet"/>
      </w:pPr>
      <w:r>
        <w:rPr>
          <w:rFonts w:ascii="Noto Sans CJK JP" w:hAnsi="Noto Sans CJK JP" w:eastAsia="Noto Sans CJK JP" w:cs="Noto Sans CJK JP"/>
          <w:sz w:val="19"/>
        </w:rPr>
        <w:t>Search Consoleに登録しない</w:t>
      </w:r>
    </w:p>
    <w:p>
      <w:pPr>
        <w:pStyle w:val="ListBullet"/>
      </w:pPr>
      <w:r>
        <w:rPr>
          <w:rFonts w:ascii="Noto Sans CJK JP" w:hAnsi="Noto Sans CJK JP" w:eastAsia="Noto Sans CJK JP" w:cs="Noto Sans CJK JP"/>
          <w:sz w:val="19"/>
        </w:rPr>
        <w:t>sitemapを送信しない</w:t>
      </w:r>
    </w:p>
    <w:p>
      <w:pPr>
        <w:pStyle w:val="ListBullet"/>
      </w:pPr>
      <w:r>
        <w:rPr>
          <w:rFonts w:ascii="Noto Sans CJK JP" w:hAnsi="Noto Sans CJK JP" w:eastAsia="Noto Sans CJK JP" w:cs="Noto Sans CJK JP"/>
          <w:sz w:val="19"/>
        </w:rPr>
        <w:t>可能ならBasic認証</w:t>
      </w:r>
    </w:p>
    <w:p>
      <w:pPr>
        <w:pStyle w:val="CodeBlock"/>
      </w:pPr>
      <w:r>
        <w:rPr>
          <w:rFonts w:ascii="DejaVu Sans Mono" w:hAnsi="DejaVu Sans Mono" w:eastAsia="DejaVu Sans Mono" w:cs="DejaVu Sans Mono"/>
          <w:sz w:val="16"/>
        </w:rPr>
        <w:t>User-agent: *</w:t>
      </w:r>
      <w:r>
        <w:rPr>
          <w:rFonts w:ascii="Noto Sans CJK JP" w:hAnsi="Noto Sans CJK JP" w:eastAsia="Noto Sans CJK JP" w:cs="Noto Sans CJK JP"/>
        </w:rPr>
        <w:br/>
      </w:r>
      <w:r>
        <w:rPr>
          <w:rFonts w:ascii="DejaVu Sans Mono" w:hAnsi="DejaVu Sans Mono" w:eastAsia="DejaVu Sans Mono" w:cs="DejaVu Sans Mono"/>
          <w:sz w:val="16"/>
        </w:rPr>
        <w:t>Disallow: /</w:t>
      </w:r>
      <w:r>
        <w:rPr>
          <w:rFonts w:ascii="Noto Sans CJK JP" w:hAnsi="Noto Sans CJK JP" w:eastAsia="Noto Sans CJK JP" w:cs="Noto Sans CJK JP"/>
        </w:rPr>
        <w:br/>
      </w:r>
    </w:p>
    <w:p>
      <w:pPr>
        <w:pStyle w:val="Heading2"/>
      </w:pPr>
      <w:r>
        <w:rPr>
          <w:rFonts w:ascii="Noto Sans CJK JP" w:hAnsi="Noto Sans CJK JP" w:eastAsia="Noto Sans CJK JP" w:cs="Noto Sans CJK JP"/>
          <w:b/>
          <w:color w:val="2A5E84"/>
          <w:sz w:val="26"/>
        </w:rPr>
        <w:t>フリードメイン用ビルドとアップロード</w:t>
      </w:r>
    </w:p>
    <w:p>
      <w:pPr>
        <w:pStyle w:val="CodeBlock"/>
      </w:pPr>
      <w:r>
        <w:rPr>
          <w:rFonts w:ascii="DejaVu Sans Mono" w:hAnsi="DejaVu Sans Mono" w:eastAsia="DejaVu Sans Mono" w:cs="DejaVu Sans Mono"/>
          <w:sz w:val="16"/>
        </w:rPr>
        <w:t>SITE_URL=https://your-free-domain.example npm run build</w:t>
      </w:r>
      <w:r>
        <w:rPr>
          <w:rFonts w:ascii="Noto Sans CJK JP" w:hAnsi="Noto Sans CJK JP" w:eastAsia="Noto Sans CJK JP" w:cs="Noto Sans CJK JP"/>
        </w:rPr>
        <w:br/>
      </w:r>
    </w:p>
    <w:p>
      <w:pPr>
        <w:spacing w:after="100" w:line="276" w:lineRule="auto"/>
      </w:pPr>
      <w:r>
        <w:rPr>
          <w:rFonts w:ascii="Noto Sans CJK JP" w:hAnsi="Noto Sans CJK JP" w:eastAsia="Noto Sans CJK JP" w:cs="Noto Sans CJK JP"/>
          <w:sz w:val="19"/>
        </w:rPr>
        <w:t>distフォルダごとではなく、distの中身を公開フォルダにアップロードします。</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正しい例</w:t>
            </w:r>
          </w:p>
        </w:tc>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間違い例</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public_html/free-domain-folder/index.html</w:t>
              <w:br/>
              <w:t>public_html/free-domain-folder/_astro/</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public_html/free-domain-folder/dist/index.html</w:t>
            </w:r>
          </w:p>
        </w:tc>
      </w:tr>
    </w:tbl>
    <w:p/>
    <w:p>
      <w:pPr>
        <w:spacing w:after="100" w:line="276" w:lineRule="auto"/>
      </w:pPr>
      <w:r>
        <w:rPr>
          <w:rFonts w:ascii="Noto Sans CJK JP" w:hAnsi="Noto Sans CJK JP" w:eastAsia="Noto Sans CJK JP" w:cs="Noto Sans CJK JP"/>
          <w:sz w:val="19"/>
        </w:rPr>
        <w:t>初期はConoHaファイルマネージャー、FileZilla、SFTPのいずれかで十分です。最初からGitHub Actionsは不要です。</w:t>
      </w:r>
    </w:p>
    <w:p>
      <w:pPr>
        <w:pStyle w:val="Heading1"/>
      </w:pPr>
      <w:r>
        <w:rPr>
          <w:rFonts w:ascii="Noto Sans CJK JP" w:hAnsi="Noto Sans CJK JP" w:eastAsia="Noto Sans CJK JP" w:cs="Noto Sans CJK JP"/>
          <w:b/>
          <w:color w:val="1F4E79"/>
          <w:sz w:val="32"/>
        </w:rPr>
        <w:t>Step 10：ConoHa WING用 .htaccess を用意する</w:t>
      </w:r>
    </w:p>
    <w:p>
      <w:pPr>
        <w:spacing w:after="100" w:line="276" w:lineRule="auto"/>
      </w:pPr>
      <w:r>
        <w:rPr>
          <w:rFonts w:ascii="Noto Sans CJK JP" w:hAnsi="Noto Sans CJK JP" w:eastAsia="Noto Sans CJK JP" w:cs="Noto Sans CJK JP"/>
          <w:sz w:val="19"/>
        </w:rPr>
        <w:t>ConoHa WINGでは、必要に応じて.htaccessを使います。HTTPSリダイレクト、wwwあり/なし統一、末尾スラッシュ統一、404ページ、静的アセットのキャッシュを検討します。</w:t>
      </w:r>
    </w:p>
    <w:p>
      <w:pPr>
        <w:pStyle w:val="CodeBlock"/>
      </w:pPr>
      <w:r>
        <w:rPr>
          <w:rFonts w:ascii="DejaVu Sans Mono" w:hAnsi="DejaVu Sans Mono" w:eastAsia="DejaVu Sans Mono" w:cs="DejaVu Sans Mono"/>
          <w:sz w:val="16"/>
        </w:rPr>
        <w:t>ErrorDocument 404 /404.html</w:t>
      </w:r>
      <w:r>
        <w:rPr>
          <w:rFonts w:ascii="Noto Sans CJK JP" w:hAnsi="Noto Sans CJK JP" w:eastAsia="Noto Sans CJK JP" w:cs="Noto Sans CJK JP"/>
        </w:rPr>
        <w:br/>
      </w:r>
      <w:r>
        <w:rPr>
          <w:rFonts w:ascii="DejaVu Sans Mono" w:hAnsi="DejaVu Sans Mono" w:eastAsia="DejaVu Sans Mono" w:cs="DejaVu Sans Mono"/>
          <w:sz w:val="16"/>
        </w:rPr>
      </w:r>
      <w:r>
        <w:rPr>
          <w:rFonts w:ascii="Noto Sans CJK JP" w:hAnsi="Noto Sans CJK JP" w:eastAsia="Noto Sans CJK JP" w:cs="Noto Sans CJK JP"/>
        </w:rPr>
        <w:br/>
      </w:r>
      <w:r>
        <w:rPr>
          <w:rFonts w:ascii="DejaVu Sans Mono" w:hAnsi="DejaVu Sans Mono" w:eastAsia="DejaVu Sans Mono" w:cs="DejaVu Sans Mono"/>
          <w:sz w:val="16"/>
        </w:rPr>
        <w:t>&lt;IfModule mod_expires.c&gt;</w:t>
      </w:r>
      <w:r>
        <w:rPr>
          <w:rFonts w:ascii="Noto Sans CJK JP" w:hAnsi="Noto Sans CJK JP" w:eastAsia="Noto Sans CJK JP" w:cs="Noto Sans CJK JP"/>
        </w:rPr>
        <w:br/>
      </w:r>
      <w:r>
        <w:rPr>
          <w:rFonts w:ascii="DejaVu Sans Mono" w:hAnsi="DejaVu Sans Mono" w:eastAsia="DejaVu Sans Mono" w:cs="DejaVu Sans Mono"/>
          <w:sz w:val="16"/>
        </w:rPr>
        <w:t xml:space="preserve">  ExpiresActive On</w:t>
      </w:r>
      <w:r>
        <w:rPr>
          <w:rFonts w:ascii="Noto Sans CJK JP" w:hAnsi="Noto Sans CJK JP" w:eastAsia="Noto Sans CJK JP" w:cs="Noto Sans CJK JP"/>
        </w:rPr>
        <w:br/>
      </w:r>
      <w:r>
        <w:rPr>
          <w:rFonts w:ascii="DejaVu Sans Mono" w:hAnsi="DejaVu Sans Mono" w:eastAsia="DejaVu Sans Mono" w:cs="DejaVu Sans Mono"/>
          <w:sz w:val="16"/>
        </w:rPr>
        <w:t xml:space="preserve">  ExpiresByType text/css "access plus 1 month"</w:t>
      </w:r>
      <w:r>
        <w:rPr>
          <w:rFonts w:ascii="Noto Sans CJK JP" w:hAnsi="Noto Sans CJK JP" w:eastAsia="Noto Sans CJK JP" w:cs="Noto Sans CJK JP"/>
        </w:rPr>
        <w:br/>
      </w:r>
      <w:r>
        <w:rPr>
          <w:rFonts w:ascii="DejaVu Sans Mono" w:hAnsi="DejaVu Sans Mono" w:eastAsia="DejaVu Sans Mono" w:cs="DejaVu Sans Mono"/>
          <w:sz w:val="16"/>
        </w:rPr>
        <w:t xml:space="preserve">  ExpiresByType application/javascript "access plus 1 month"</w:t>
      </w:r>
      <w:r>
        <w:rPr>
          <w:rFonts w:ascii="Noto Sans CJK JP" w:hAnsi="Noto Sans CJK JP" w:eastAsia="Noto Sans CJK JP" w:cs="Noto Sans CJK JP"/>
        </w:rPr>
        <w:br/>
      </w:r>
      <w:r>
        <w:rPr>
          <w:rFonts w:ascii="DejaVu Sans Mono" w:hAnsi="DejaVu Sans Mono" w:eastAsia="DejaVu Sans Mono" w:cs="DejaVu Sans Mono"/>
          <w:sz w:val="16"/>
        </w:rPr>
        <w:t xml:space="preserve">  ExpiresByType image/png "access plus 1 month"</w:t>
      </w:r>
      <w:r>
        <w:rPr>
          <w:rFonts w:ascii="Noto Sans CJK JP" w:hAnsi="Noto Sans CJK JP" w:eastAsia="Noto Sans CJK JP" w:cs="Noto Sans CJK JP"/>
        </w:rPr>
        <w:br/>
      </w:r>
      <w:r>
        <w:rPr>
          <w:rFonts w:ascii="DejaVu Sans Mono" w:hAnsi="DejaVu Sans Mono" w:eastAsia="DejaVu Sans Mono" w:cs="DejaVu Sans Mono"/>
          <w:sz w:val="16"/>
        </w:rPr>
        <w:t xml:space="preserve">  ExpiresByType image/jpeg "access plus 1 month"</w:t>
      </w:r>
      <w:r>
        <w:rPr>
          <w:rFonts w:ascii="Noto Sans CJK JP" w:hAnsi="Noto Sans CJK JP" w:eastAsia="Noto Sans CJK JP" w:cs="Noto Sans CJK JP"/>
        </w:rPr>
        <w:br/>
      </w:r>
      <w:r>
        <w:rPr>
          <w:rFonts w:ascii="DejaVu Sans Mono" w:hAnsi="DejaVu Sans Mono" w:eastAsia="DejaVu Sans Mono" w:cs="DejaVu Sans Mono"/>
          <w:sz w:val="16"/>
        </w:rPr>
        <w:t xml:space="preserve">  ExpiresByType image/webp "access plus 1 month"</w:t>
      </w:r>
      <w:r>
        <w:rPr>
          <w:rFonts w:ascii="Noto Sans CJK JP" w:hAnsi="Noto Sans CJK JP" w:eastAsia="Noto Sans CJK JP" w:cs="Noto Sans CJK JP"/>
        </w:rPr>
        <w:br/>
      </w:r>
      <w:r>
        <w:rPr>
          <w:rFonts w:ascii="DejaVu Sans Mono" w:hAnsi="DejaVu Sans Mono" w:eastAsia="DejaVu Sans Mono" w:cs="DejaVu Sans Mono"/>
          <w:sz w:val="16"/>
        </w:rPr>
        <w:t xml:space="preserve">  ExpiresByType image/svg+xml "access plus 1 month"</w:t>
      </w:r>
      <w:r>
        <w:rPr>
          <w:rFonts w:ascii="Noto Sans CJK JP" w:hAnsi="Noto Sans CJK JP" w:eastAsia="Noto Sans CJK JP" w:cs="Noto Sans CJK JP"/>
        </w:rPr>
        <w:br/>
      </w:r>
      <w:r>
        <w:rPr>
          <w:rFonts w:ascii="DejaVu Sans Mono" w:hAnsi="DejaVu Sans Mono" w:eastAsia="DejaVu Sans Mono" w:cs="DejaVu Sans Mono"/>
          <w:sz w:val="16"/>
        </w:rPr>
        <w:t>&lt;/IfModule&gt;</w:t>
      </w:r>
      <w:r>
        <w:rPr>
          <w:rFonts w:ascii="Noto Sans CJK JP" w:hAnsi="Noto Sans CJK JP" w:eastAsia="Noto Sans CJK JP" w:cs="Noto Sans CJK JP"/>
        </w:rPr>
        <w:br/>
      </w:r>
    </w:p>
    <w:p>
      <w:pPr>
        <w:spacing w:after="100" w:line="276" w:lineRule="auto"/>
      </w:pPr>
      <w:r>
        <w:rPr>
          <w:rFonts w:ascii="Noto Sans CJK JP" w:hAnsi="Noto Sans CJK JP" w:eastAsia="Noto Sans CJK JP" w:cs="Noto Sans CJK JP"/>
          <w:sz w:val="19"/>
        </w:rPr>
        <w:t>HTTPSリダイレクトやwww統一は、ConoHa側の設定と重複しないように注意します。</w:t>
      </w:r>
    </w:p>
    <w:p>
      <w:pPr>
        <w:pStyle w:val="Heading1"/>
      </w:pPr>
      <w:r>
        <w:rPr>
          <w:rFonts w:ascii="Noto Sans CJK JP" w:hAnsi="Noto Sans CJK JP" w:eastAsia="Noto Sans CJK JP" w:cs="Noto Sans CJK JP"/>
          <w:b/>
          <w:color w:val="1F4E79"/>
          <w:sz w:val="32"/>
        </w:rPr>
        <w:t>Step 11：フリードメイン公開後に確認する</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確認分類</w:t>
            </w:r>
          </w:p>
        </w:tc>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確認項目</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表示確認</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トップ、業種、課題、ツール、記事、404、スマホ表示、広告枠の高さ</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SEO事故防止</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robots.txtがDisallow、noindex有効、sitemap未送信、canonical方針、OGP固定画像、JsonLd、Breadcrumb</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導線確認</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業種→課題、課題→ツール、記事→CTA、比較表→CTA、関連記事、フッター導線</w:t>
            </w:r>
          </w:p>
        </w:tc>
      </w:tr>
    </w:tbl>
    <w:p/>
    <w:p>
      <w:pPr>
        <w:pStyle w:val="Heading1"/>
      </w:pPr>
      <w:r>
        <w:rPr>
          <w:rFonts w:ascii="Noto Sans CJK JP" w:hAnsi="Noto Sans CJK JP" w:eastAsia="Noto Sans CJK JP" w:cs="Noto Sans CJK JP"/>
          <w:b/>
          <w:color w:val="1F4E79"/>
          <w:sz w:val="32"/>
        </w:rPr>
        <w:t>Step 12：継続判断をする</w:t>
      </w:r>
    </w:p>
    <w:p>
      <w:pPr>
        <w:spacing w:after="100" w:line="276" w:lineRule="auto"/>
      </w:pPr>
      <w:r>
        <w:rPr>
          <w:rFonts w:ascii="Noto Sans CJK JP" w:hAnsi="Noto Sans CJK JP" w:eastAsia="Noto Sans CJK JP" w:cs="Noto Sans CJK JP"/>
          <w:sz w:val="19"/>
        </w:rPr>
        <w:t>フリードメイン検証後、テーマ継続の可否を判断します。</w:t>
      </w:r>
    </w:p>
    <w:p>
      <w:pPr>
        <w:pStyle w:val="ListBullet"/>
      </w:pPr>
      <w:r>
        <w:rPr>
          <w:rFonts w:ascii="Noto Sans CJK JP" w:hAnsi="Noto Sans CJK JP" w:eastAsia="Noto Sans CJK JP" w:cs="Noto Sans CJK JP"/>
          <w:sz w:val="19"/>
        </w:rPr>
        <w:t>このテーマで記事を増やせそうか</w:t>
      </w:r>
    </w:p>
    <w:p>
      <w:pPr>
        <w:pStyle w:val="ListBullet"/>
      </w:pPr>
      <w:r>
        <w:rPr>
          <w:rFonts w:ascii="Noto Sans CJK JP" w:hAnsi="Noto Sans CJK JP" w:eastAsia="Noto Sans CJK JP" w:cs="Noto Sans CJK JP"/>
          <w:sz w:val="19"/>
        </w:rPr>
        <w:t>ページ構成に違和感がないか</w:t>
      </w:r>
    </w:p>
    <w:p>
      <w:pPr>
        <w:pStyle w:val="ListBullet"/>
      </w:pPr>
      <w:r>
        <w:rPr>
          <w:rFonts w:ascii="Noto Sans CJK JP" w:hAnsi="Noto Sans CJK JP" w:eastAsia="Noto Sans CJK JP" w:cs="Noto Sans CJK JP"/>
          <w:sz w:val="19"/>
        </w:rPr>
        <w:t>DB設計に無理がないか</w:t>
      </w:r>
    </w:p>
    <w:p>
      <w:pPr>
        <w:pStyle w:val="ListBullet"/>
      </w:pPr>
      <w:r>
        <w:rPr>
          <w:rFonts w:ascii="Noto Sans CJK JP" w:hAnsi="Noto Sans CJK JP" w:eastAsia="Noto Sans CJK JP" w:cs="Noto Sans CJK JP"/>
          <w:sz w:val="19"/>
        </w:rPr>
        <w:t>Astro運用が自分に合っているか</w:t>
      </w:r>
    </w:p>
    <w:p>
      <w:pPr>
        <w:pStyle w:val="ListBullet"/>
      </w:pPr>
      <w:r>
        <w:rPr>
          <w:rFonts w:ascii="Noto Sans CJK JP" w:hAnsi="Noto Sans CJK JP" w:eastAsia="Noto Sans CJK JP" w:cs="Noto Sans CJK JP"/>
          <w:sz w:val="19"/>
        </w:rPr>
        <w:t>ConoHa WING公開が問題なくできるか</w:t>
      </w:r>
    </w:p>
    <w:p>
      <w:pPr>
        <w:pStyle w:val="ListBullet"/>
      </w:pPr>
      <w:r>
        <w:rPr>
          <w:rFonts w:ascii="Noto Sans CJK JP" w:hAnsi="Noto Sans CJK JP" w:eastAsia="Noto Sans CJK JP" w:cs="Noto Sans CJK JP"/>
          <w:sz w:val="19"/>
        </w:rPr>
        <w:t>Claude Codeのトークン消費が許容範囲か</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判断</w:t>
            </w:r>
          </w:p>
        </w:tc>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対応</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継続する場合</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独自ドメイン取得、本番用設定切り替え、本番公開、Search Console登録、GA4設定</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継続しない場合</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フリードメイン検証で終了。独自ドメインは取得せず、既存WordPressにも影響なし</w:t>
            </w:r>
          </w:p>
        </w:tc>
      </w:tr>
    </w:tbl>
    <w:p/>
    <w:p>
      <w:pPr>
        <w:pStyle w:val="Heading1"/>
      </w:pPr>
      <w:r>
        <w:rPr>
          <w:rFonts w:ascii="Noto Sans CJK JP" w:hAnsi="Noto Sans CJK JP" w:eastAsia="Noto Sans CJK JP" w:cs="Noto Sans CJK JP"/>
          <w:b/>
          <w:color w:val="1F4E79"/>
          <w:sz w:val="32"/>
        </w:rPr>
        <w:t>Step 13：独自ドメインを取得する</w:t>
      </w:r>
    </w:p>
    <w:p>
      <w:pPr>
        <w:spacing w:after="100" w:line="276" w:lineRule="auto"/>
      </w:pPr>
      <w:r>
        <w:rPr>
          <w:rFonts w:ascii="Noto Sans CJK JP" w:hAnsi="Noto Sans CJK JP" w:eastAsia="Noto Sans CJK JP" w:cs="Noto Sans CJK JP"/>
          <w:sz w:val="19"/>
        </w:rPr>
        <w:t>いけそうと判断したら、独自ドメインを取得します。日本語ターゲットでも、URLは英語・ローマ字で問題ありません。</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ドメイン例</w:t>
            </w:r>
          </w:p>
        </w:tc>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サイト名例</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tenpo-denwa-sakugen.com</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店舗電話削減ナビ</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denwa-sakugen-navi.com</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店舗の電話対応削減ナビ</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store-call-reduction.com</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店舗問い合わせ削減ナビ</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tenpo-phone-navi.com</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店舗予約・電話対応ナビ</w:t>
            </w:r>
          </w:p>
        </w:tc>
      </w:tr>
    </w:tbl>
    <w:p/>
    <w:p>
      <w:pPr>
        <w:pStyle w:val="Heading1"/>
      </w:pPr>
      <w:r>
        <w:rPr>
          <w:rFonts w:ascii="Noto Sans CJK JP" w:hAnsi="Noto Sans CJK JP" w:eastAsia="Noto Sans CJK JP" w:cs="Noto Sans CJK JP"/>
          <w:b/>
          <w:color w:val="1F4E79"/>
          <w:sz w:val="32"/>
        </w:rPr>
        <w:t>Step 14：本番用設定に切り替える</w:t>
      </w:r>
    </w:p>
    <w:p>
      <w:pPr>
        <w:pStyle w:val="ListNumber"/>
      </w:pPr>
      <w:r>
        <w:rPr>
          <w:rFonts w:ascii="Noto Sans CJK JP" w:hAnsi="Noto Sans CJK JP" w:eastAsia="Noto Sans CJK JP" w:cs="Noto Sans CJK JP"/>
          <w:sz w:val="19"/>
        </w:rPr>
        <w:t>SITE_URLを本番ドメインに変更する</w:t>
      </w:r>
    </w:p>
    <w:p>
      <w:pPr>
        <w:pStyle w:val="ListNumber"/>
      </w:pPr>
      <w:r>
        <w:rPr>
          <w:rFonts w:ascii="Noto Sans CJK JP" w:hAnsi="Noto Sans CJK JP" w:eastAsia="Noto Sans CJK JP" w:cs="Noto Sans CJK JP"/>
          <w:sz w:val="19"/>
        </w:rPr>
        <w:t>robots.txtをAllowに変更する</w:t>
      </w:r>
    </w:p>
    <w:p>
      <w:pPr>
        <w:pStyle w:val="ListNumber"/>
      </w:pPr>
      <w:r>
        <w:rPr>
          <w:rFonts w:ascii="Noto Sans CJK JP" w:hAnsi="Noto Sans CJK JP" w:eastAsia="Noto Sans CJK JP" w:cs="Noto Sans CJK JP"/>
          <w:sz w:val="19"/>
        </w:rPr>
        <w:t>本番公開ページからnoindexを外す</w:t>
      </w:r>
    </w:p>
    <w:p>
      <w:pPr>
        <w:pStyle w:val="ListNumber"/>
      </w:pPr>
      <w:r>
        <w:rPr>
          <w:rFonts w:ascii="Noto Sans CJK JP" w:hAnsi="Noto Sans CJK JP" w:eastAsia="Noto Sans CJK JP" w:cs="Noto Sans CJK JP"/>
          <w:sz w:val="19"/>
        </w:rPr>
        <w:t>canonicalが本番URLを向くことを確認する</w:t>
      </w:r>
    </w:p>
    <w:p>
      <w:pPr>
        <w:pStyle w:val="ListNumber"/>
      </w:pPr>
      <w:r>
        <w:rPr>
          <w:rFonts w:ascii="Noto Sans CJK JP" w:hAnsi="Noto Sans CJK JP" w:eastAsia="Noto Sans CJK JP" w:cs="Noto Sans CJK JP"/>
          <w:sz w:val="19"/>
        </w:rPr>
        <w:t>sitemapを本番URLで再生成する</w:t>
      </w:r>
    </w:p>
    <w:p>
      <w:pPr>
        <w:pStyle w:val="CodeBlock"/>
      </w:pPr>
      <w:r>
        <w:rPr>
          <w:rFonts w:ascii="DejaVu Sans Mono" w:hAnsi="DejaVu Sans Mono" w:eastAsia="DejaVu Sans Mono" w:cs="DejaVu Sans Mono"/>
          <w:sz w:val="16"/>
        </w:rPr>
        <w:t>SITE_URL=https://your-domain.com npm run build</w:t>
      </w:r>
      <w:r>
        <w:rPr>
          <w:rFonts w:ascii="Noto Sans CJK JP" w:hAnsi="Noto Sans CJK JP" w:eastAsia="Noto Sans CJK JP" w:cs="Noto Sans CJK JP"/>
        </w:rPr>
        <w:br/>
      </w:r>
    </w:p>
    <w:p>
      <w:pPr>
        <w:pStyle w:val="CodeBlock"/>
      </w:pPr>
      <w:r>
        <w:rPr>
          <w:rFonts w:ascii="DejaVu Sans Mono" w:hAnsi="DejaVu Sans Mono" w:eastAsia="DejaVu Sans Mono" w:cs="DejaVu Sans Mono"/>
          <w:sz w:val="16"/>
        </w:rPr>
        <w:t>User-agent: *</w:t>
      </w:r>
      <w:r>
        <w:rPr>
          <w:rFonts w:ascii="Noto Sans CJK JP" w:hAnsi="Noto Sans CJK JP" w:eastAsia="Noto Sans CJK JP" w:cs="Noto Sans CJK JP"/>
        </w:rPr>
        <w:br/>
      </w:r>
      <w:r>
        <w:rPr>
          <w:rFonts w:ascii="DejaVu Sans Mono" w:hAnsi="DejaVu Sans Mono" w:eastAsia="DejaVu Sans Mono" w:cs="DejaVu Sans Mono"/>
          <w:sz w:val="16"/>
        </w:rPr>
        <w:t>Allow: /</w:t>
      </w:r>
      <w:r>
        <w:rPr>
          <w:rFonts w:ascii="Noto Sans CJK JP" w:hAnsi="Noto Sans CJK JP" w:eastAsia="Noto Sans CJK JP" w:cs="Noto Sans CJK JP"/>
        </w:rPr>
        <w:br/>
      </w:r>
      <w:r>
        <w:rPr>
          <w:rFonts w:ascii="DejaVu Sans Mono" w:hAnsi="DejaVu Sans Mono" w:eastAsia="DejaVu Sans Mono" w:cs="DejaVu Sans Mono"/>
          <w:sz w:val="16"/>
        </w:rPr>
      </w:r>
      <w:r>
        <w:rPr>
          <w:rFonts w:ascii="Noto Sans CJK JP" w:hAnsi="Noto Sans CJK JP" w:eastAsia="Noto Sans CJK JP" w:cs="Noto Sans CJK JP"/>
        </w:rPr>
        <w:br/>
      </w:r>
      <w:r>
        <w:rPr>
          <w:rFonts w:ascii="DejaVu Sans Mono" w:hAnsi="DejaVu Sans Mono" w:eastAsia="DejaVu Sans Mono" w:cs="DejaVu Sans Mono"/>
          <w:sz w:val="16"/>
        </w:rPr>
        <w:t>Sitemap: https://your-domain.com/sitemap-index.xml</w:t>
      </w:r>
      <w:r>
        <w:rPr>
          <w:rFonts w:ascii="Noto Sans CJK JP" w:hAnsi="Noto Sans CJK JP" w:eastAsia="Noto Sans CJK JP" w:cs="Noto Sans CJK JP"/>
        </w:rPr>
        <w:br/>
      </w:r>
    </w:p>
    <w:p>
      <w:pPr>
        <w:pStyle w:val="ListBullet"/>
      </w:pPr>
      <w:r>
        <w:rPr>
          <w:rFonts w:ascii="Noto Sans CJK JP" w:hAnsi="Noto Sans CJK JP" w:eastAsia="Noto Sans CJK JP" w:cs="Noto Sans CJK JP"/>
          <w:sz w:val="19"/>
        </w:rPr>
        <w:t>canonicalがフリードメインを指していない</w:t>
      </w:r>
    </w:p>
    <w:p>
      <w:pPr>
        <w:pStyle w:val="ListBullet"/>
      </w:pPr>
      <w:r>
        <w:rPr>
          <w:rFonts w:ascii="Noto Sans CJK JP" w:hAnsi="Noto Sans CJK JP" w:eastAsia="Noto Sans CJK JP" w:cs="Noto Sans CJK JP"/>
          <w:sz w:val="19"/>
        </w:rPr>
        <w:t>canonicalがhttpsになっている</w:t>
      </w:r>
    </w:p>
    <w:p>
      <w:pPr>
        <w:pStyle w:val="ListBullet"/>
      </w:pPr>
      <w:r>
        <w:rPr>
          <w:rFonts w:ascii="Noto Sans CJK JP" w:hAnsi="Noto Sans CJK JP" w:eastAsia="Noto Sans CJK JP" w:cs="Noto Sans CJK JP"/>
          <w:sz w:val="19"/>
        </w:rPr>
        <w:t>sitemap内のURLが本番ドメインになっている</w:t>
      </w:r>
    </w:p>
    <w:p>
      <w:pPr>
        <w:pStyle w:val="ListBullet"/>
      </w:pPr>
      <w:r>
        <w:rPr>
          <w:rFonts w:ascii="Noto Sans CJK JP" w:hAnsi="Noto Sans CJK JP" w:eastAsia="Noto Sans CJK JP" w:cs="Noto Sans CJK JP"/>
          <w:sz w:val="19"/>
        </w:rPr>
        <w:t>フリードメインのURLが混ざっていない</w:t>
      </w:r>
    </w:p>
    <w:p>
      <w:pPr>
        <w:pStyle w:val="Heading1"/>
      </w:pPr>
      <w:r>
        <w:rPr>
          <w:rFonts w:ascii="Noto Sans CJK JP" w:hAnsi="Noto Sans CJK JP" w:eastAsia="Noto Sans CJK JP" w:cs="Noto Sans CJK JP"/>
          <w:b/>
          <w:color w:val="1F4E79"/>
          <w:sz w:val="32"/>
        </w:rPr>
        <w:t>Step 15：独自ドメインに本番公開する</w:t>
      </w:r>
    </w:p>
    <w:p>
      <w:pPr>
        <w:pStyle w:val="ListBullet"/>
      </w:pPr>
      <w:r>
        <w:rPr>
          <w:rFonts w:ascii="Noto Sans CJK JP" w:hAnsi="Noto Sans CJK JP" w:eastAsia="Noto Sans CJK JP" w:cs="Noto Sans CJK JP"/>
          <w:sz w:val="19"/>
        </w:rPr>
        <w:t>ConoHa WINGに独自ドメインを追加する</w:t>
      </w:r>
    </w:p>
    <w:p>
      <w:pPr>
        <w:pStyle w:val="ListBullet"/>
      </w:pPr>
      <w:r>
        <w:rPr>
          <w:rFonts w:ascii="Noto Sans CJK JP" w:hAnsi="Noto Sans CJK JP" w:eastAsia="Noto Sans CJK JP" w:cs="Noto Sans CJK JP"/>
          <w:sz w:val="19"/>
        </w:rPr>
        <w:t>SSLを有効化する</w:t>
      </w:r>
    </w:p>
    <w:p>
      <w:pPr>
        <w:pStyle w:val="ListBullet"/>
      </w:pPr>
      <w:r>
        <w:rPr>
          <w:rFonts w:ascii="Noto Sans CJK JP" w:hAnsi="Noto Sans CJK JP" w:eastAsia="Noto Sans CJK JP" w:cs="Noto Sans CJK JP"/>
          <w:sz w:val="19"/>
        </w:rPr>
        <w:t>公開フォルダを確認する</w:t>
      </w:r>
    </w:p>
    <w:p>
      <w:pPr>
        <w:pStyle w:val="ListBullet"/>
      </w:pPr>
      <w:r>
        <w:rPr>
          <w:rFonts w:ascii="Noto Sans CJK JP" w:hAnsi="Noto Sans CJK JP" w:eastAsia="Noto Sans CJK JP" w:cs="Noto Sans CJK JP"/>
          <w:sz w:val="19"/>
        </w:rPr>
        <w:t>既存WordPressとは別フォルダであることを確認する</w:t>
      </w:r>
    </w:p>
    <w:p>
      <w:pPr>
        <w:pStyle w:val="CodeBlock"/>
      </w:pPr>
      <w:r>
        <w:rPr>
          <w:rFonts w:ascii="DejaVu Sans Mono" w:hAnsi="DejaVu Sans Mono" w:eastAsia="DejaVu Sans Mono" w:cs="DejaVu Sans Mono"/>
          <w:sz w:val="16"/>
        </w:rPr>
        <w:t>SITE_URL=https://your-domain.com npm run build</w:t>
      </w:r>
      <w:r>
        <w:rPr>
          <w:rFonts w:ascii="Noto Sans CJK JP" w:hAnsi="Noto Sans CJK JP" w:eastAsia="Noto Sans CJK JP" w:cs="Noto Sans CJK JP"/>
        </w:rPr>
        <w:br/>
      </w:r>
    </w:p>
    <w:p>
      <w:pPr>
        <w:spacing w:after="100" w:line="276" w:lineRule="auto"/>
      </w:pPr>
      <w:r>
        <w:rPr>
          <w:rFonts w:ascii="Noto Sans CJK JP" w:hAnsi="Noto Sans CJK JP" w:eastAsia="Noto Sans CJK JP" w:cs="Noto Sans CJK JP"/>
          <w:sz w:val="19"/>
        </w:rPr>
        <w:t>distの中身を本番ドメイン用の公開フォルダへアップロードします。既存WordPressサイトの公開フォルダにはアップロードしません。</w:t>
      </w:r>
    </w:p>
    <w:p>
      <w:pPr>
        <w:pStyle w:val="CodeBlock"/>
      </w:pPr>
      <w:r>
        <w:rPr>
          <w:rFonts w:ascii="DejaVu Sans Mono" w:hAnsi="DejaVu Sans Mono" w:eastAsia="DejaVu Sans Mono" w:cs="DejaVu Sans Mono"/>
          <w:sz w:val="16"/>
        </w:rPr>
        <w:t>public_html/your-domain-folder/index.html</w:t>
      </w:r>
      <w:r>
        <w:rPr>
          <w:rFonts w:ascii="Noto Sans CJK JP" w:hAnsi="Noto Sans CJK JP" w:eastAsia="Noto Sans CJK JP" w:cs="Noto Sans CJK JP"/>
        </w:rPr>
        <w:br/>
      </w:r>
      <w:r>
        <w:rPr>
          <w:rFonts w:ascii="DejaVu Sans Mono" w:hAnsi="DejaVu Sans Mono" w:eastAsia="DejaVu Sans Mono" w:cs="DejaVu Sans Mono"/>
          <w:sz w:val="16"/>
        </w:rPr>
        <w:t>public_html/your-domain-folder/_astro/</w:t>
      </w:r>
      <w:r>
        <w:rPr>
          <w:rFonts w:ascii="Noto Sans CJK JP" w:hAnsi="Noto Sans CJK JP" w:eastAsia="Noto Sans CJK JP" w:cs="Noto Sans CJK JP"/>
        </w:rPr>
        <w:br/>
      </w:r>
    </w:p>
    <w:p>
      <w:pPr>
        <w:pStyle w:val="Heading1"/>
      </w:pPr>
      <w:r>
        <w:rPr>
          <w:rFonts w:ascii="Noto Sans CJK JP" w:hAnsi="Noto Sans CJK JP" w:eastAsia="Noto Sans CJK JP" w:cs="Noto Sans CJK JP"/>
          <w:b/>
          <w:color w:val="1F4E79"/>
          <w:sz w:val="32"/>
        </w:rPr>
        <w:t>Step 16：Search Console・GA4を設定する</w:t>
      </w:r>
    </w:p>
    <w:p>
      <w:pPr>
        <w:pStyle w:val="ListBullet"/>
      </w:pPr>
      <w:r>
        <w:rPr>
          <w:rFonts w:ascii="Noto Sans CJK JP" w:hAnsi="Noto Sans CJK JP" w:eastAsia="Noto Sans CJK JP" w:cs="Noto Sans CJK JP"/>
          <w:sz w:val="19"/>
        </w:rPr>
        <w:t>Search Consoleに本番ドメインを登録する</w:t>
      </w:r>
    </w:p>
    <w:p>
      <w:pPr>
        <w:pStyle w:val="ListBullet"/>
      </w:pPr>
      <w:r>
        <w:rPr>
          <w:rFonts w:ascii="Noto Sans CJK JP" w:hAnsi="Noto Sans CJK JP" w:eastAsia="Noto Sans CJK JP" w:cs="Noto Sans CJK JP"/>
          <w:sz w:val="19"/>
        </w:rPr>
        <w:t>sitemapを送信する</w:t>
      </w:r>
    </w:p>
    <w:p>
      <w:pPr>
        <w:pStyle w:val="ListBullet"/>
      </w:pPr>
      <w:r>
        <w:rPr>
          <w:rFonts w:ascii="Noto Sans CJK JP" w:hAnsi="Noto Sans CJK JP" w:eastAsia="Noto Sans CJK JP" w:cs="Noto Sans CJK JP"/>
          <w:sz w:val="19"/>
        </w:rPr>
        <w:t>GA4プロパティを作成する</w:t>
      </w:r>
    </w:p>
    <w:p>
      <w:pPr>
        <w:pStyle w:val="ListBullet"/>
      </w:pPr>
      <w:r>
        <w:rPr>
          <w:rFonts w:ascii="Noto Sans CJK JP" w:hAnsi="Noto Sans CJK JP" w:eastAsia="Noto Sans CJK JP" w:cs="Noto Sans CJK JP"/>
          <w:sz w:val="19"/>
        </w:rPr>
        <w:t>Googleタグを設定する</w:t>
      </w:r>
    </w:p>
    <w:p>
      <w:pPr>
        <w:pStyle w:val="ListBullet"/>
      </w:pPr>
      <w:r>
        <w:rPr>
          <w:rFonts w:ascii="Noto Sans CJK JP" w:hAnsi="Noto Sans CJK JP" w:eastAsia="Noto Sans CJK JP" w:cs="Noto Sans CJK JP"/>
          <w:sz w:val="19"/>
        </w:rPr>
        <w:t>必要に応じてAdSense申請準備をする</w:t>
      </w:r>
    </w:p>
    <w:p>
      <w:pPr>
        <w:spacing w:after="100" w:line="276" w:lineRule="auto"/>
      </w:pPr>
      <w:r>
        <w:rPr>
          <w:rFonts w:ascii="Noto Sans CJK JP" w:hAnsi="Noto Sans CJK JP" w:eastAsia="Noto Sans CJK JP" w:cs="Noto Sans CJK JP"/>
          <w:sz w:val="19"/>
        </w:rPr>
        <w:t>検証用フリードメインは、基本的にSearch Consoleへ登録しません。</w:t>
      </w:r>
    </w:p>
    <w:p>
      <w:pPr>
        <w:pStyle w:val="Heading1"/>
      </w:pPr>
      <w:r>
        <w:rPr>
          <w:rFonts w:ascii="Noto Sans CJK JP" w:hAnsi="Noto Sans CJK JP" w:eastAsia="Noto Sans CJK JP" w:cs="Noto Sans CJK JP"/>
          <w:b/>
          <w:color w:val="1F4E79"/>
          <w:sz w:val="32"/>
        </w:rPr>
        <w:t>Step 17：運用する</w:t>
      </w:r>
    </w:p>
    <w:p>
      <w:pPr>
        <w:pStyle w:val="Heading2"/>
      </w:pPr>
      <w:r>
        <w:rPr>
          <w:rFonts w:ascii="Noto Sans CJK JP" w:hAnsi="Noto Sans CJK JP" w:eastAsia="Noto Sans CJK JP" w:cs="Noto Sans CJK JP"/>
          <w:b/>
          <w:color w:val="2A5E84"/>
          <w:sz w:val="26"/>
        </w:rPr>
        <w:t>記事追加フロー</w:t>
      </w:r>
    </w:p>
    <w:p>
      <w:pPr>
        <w:pStyle w:val="ListNumber"/>
      </w:pPr>
      <w:r>
        <w:rPr>
          <w:rFonts w:ascii="Noto Sans CJK JP" w:hAnsi="Noto Sans CJK JP" w:eastAsia="Noto Sans CJK JP" w:cs="Noto Sans CJK JP"/>
          <w:sz w:val="19"/>
        </w:rPr>
        <w:t>GPTで記事構成を作る</w:t>
      </w:r>
    </w:p>
    <w:p>
      <w:pPr>
        <w:pStyle w:val="ListNumber"/>
      </w:pPr>
      <w:r>
        <w:rPr>
          <w:rFonts w:ascii="Noto Sans CJK JP" w:hAnsi="Noto Sans CJK JP" w:eastAsia="Noto Sans CJK JP" w:cs="Noto Sans CJK JP"/>
          <w:sz w:val="19"/>
        </w:rPr>
        <w:t>GPTでMarkdown本文を作る</w:t>
      </w:r>
    </w:p>
    <w:p>
      <w:pPr>
        <w:pStyle w:val="ListNumber"/>
      </w:pPr>
      <w:r>
        <w:rPr>
          <w:rFonts w:ascii="Noto Sans CJK JP" w:hAnsi="Noto Sans CJK JP" w:eastAsia="Noto Sans CJK JP" w:cs="Noto Sans CJK JP"/>
          <w:sz w:val="19"/>
        </w:rPr>
        <w:t>Claude Codeに記事ファイルとして保存させる</w:t>
      </w:r>
    </w:p>
    <w:p>
      <w:pPr>
        <w:pStyle w:val="ListNumber"/>
      </w:pPr>
      <w:r>
        <w:rPr>
          <w:rFonts w:ascii="Noto Sans CJK JP" w:hAnsi="Noto Sans CJK JP" w:eastAsia="Noto Sans CJK JP" w:cs="Noto Sans CJK JP"/>
          <w:sz w:val="19"/>
        </w:rPr>
        <w:t>npm run build</w:t>
      </w:r>
    </w:p>
    <w:p>
      <w:pPr>
        <w:pStyle w:val="ListNumber"/>
      </w:pPr>
      <w:r>
        <w:rPr>
          <w:rFonts w:ascii="Noto Sans CJK JP" w:hAnsi="Noto Sans CJK JP" w:eastAsia="Noto Sans CJK JP" w:cs="Noto Sans CJK JP"/>
          <w:sz w:val="19"/>
        </w:rPr>
        <w:t>npm run preview</w:t>
      </w:r>
    </w:p>
    <w:p>
      <w:pPr>
        <w:pStyle w:val="ListNumber"/>
      </w:pPr>
      <w:r>
        <w:rPr>
          <w:rFonts w:ascii="Noto Sans CJK JP" w:hAnsi="Noto Sans CJK JP" w:eastAsia="Noto Sans CJK JP" w:cs="Noto Sans CJK JP"/>
          <w:sz w:val="19"/>
        </w:rPr>
        <w:t>確認</w:t>
      </w:r>
    </w:p>
    <w:p>
      <w:pPr>
        <w:pStyle w:val="ListNumber"/>
      </w:pPr>
      <w:r>
        <w:rPr>
          <w:rFonts w:ascii="Noto Sans CJK JP" w:hAnsi="Noto Sans CJK JP" w:eastAsia="Noto Sans CJK JP" w:cs="Noto Sans CJK JP"/>
          <w:sz w:val="19"/>
        </w:rPr>
        <w:t>公開</w:t>
      </w:r>
    </w:p>
    <w:p>
      <w:pPr>
        <w:pStyle w:val="Heading2"/>
      </w:pPr>
      <w:r>
        <w:rPr>
          <w:rFonts w:ascii="Noto Sans CJK JP" w:hAnsi="Noto Sans CJK JP" w:eastAsia="Noto Sans CJK JP" w:cs="Noto Sans CJK JP"/>
          <w:b/>
          <w:color w:val="2A5E84"/>
          <w:sz w:val="26"/>
        </w:rPr>
        <w:t>業種・ツール追加フロー</w:t>
      </w:r>
    </w:p>
    <w:p>
      <w:pPr>
        <w:pStyle w:val="ListBullet"/>
      </w:pPr>
      <w:r>
        <w:rPr>
          <w:rFonts w:ascii="Noto Sans CJK JP" w:hAnsi="Noto Sans CJK JP" w:eastAsia="Noto Sans CJK JP" w:cs="Noto Sans CJK JP"/>
          <w:sz w:val="19"/>
        </w:rPr>
        <w:t>業種追加：src/content/industries/ にMarkdown追加し、関連するproblemIds / toolIdsを確認</w:t>
      </w:r>
    </w:p>
    <w:p>
      <w:pPr>
        <w:pStyle w:val="ListBullet"/>
      </w:pPr>
      <w:r>
        <w:rPr>
          <w:rFonts w:ascii="Noto Sans CJK JP" w:hAnsi="Noto Sans CJK JP" w:eastAsia="Noto Sans CJK JP" w:cs="Noto Sans CJK JP"/>
          <w:sz w:val="19"/>
        </w:rPr>
        <w:t>ツール追加：src/content/tools/ にMarkdown追加し、relatedIndustryIds / relatedProblemIdsを確認</w:t>
      </w:r>
    </w:p>
    <w:p>
      <w:pPr>
        <w:pStyle w:val="ListBullet"/>
      </w:pPr>
      <w:r>
        <w:rPr>
          <w:rFonts w:ascii="Noto Sans CJK JP" w:hAnsi="Noto Sans CJK JP" w:eastAsia="Noto Sans CJK JP" w:cs="Noto Sans CJK JP"/>
          <w:sz w:val="19"/>
        </w:rPr>
        <w:t>比較表に出るか確認し、ビルド・プレビュー後に公開</w:t>
      </w:r>
    </w:p>
    <w:p>
      <w:pPr>
        <w:spacing w:after="100" w:line="276" w:lineRule="auto"/>
      </w:pPr>
      <w:r>
        <w:rPr>
          <w:rFonts w:ascii="Noto Sans CJK JP" w:hAnsi="Noto Sans CJK JP" w:eastAsia="Noto Sans CJK JP" w:cs="Noto Sans CJK JP"/>
          <w:sz w:val="19"/>
        </w:rPr>
        <w:t>手動ID管理では、存在しないIDを参照するリスクがあります。記事数30本以上、業種10件以上、ツール20件以上、または関連IDの管理がつらくなった時点で、ID整合性チェック用スクリプトを追加します。</w:t>
      </w:r>
    </w:p>
    <w:p>
      <w:pPr>
        <w:pStyle w:val="Heading1"/>
      </w:pPr>
      <w:r>
        <w:rPr>
          <w:rFonts w:ascii="Noto Sans CJK JP" w:hAnsi="Noto Sans CJK JP" w:eastAsia="Noto Sans CJK JP" w:cs="Noto Sans CJK JP"/>
          <w:b/>
          <w:color w:val="1F4E79"/>
          <w:sz w:val="32"/>
        </w:rPr>
        <w:t>Step 18：将来拡張の判断基準</w:t>
      </w: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3400"/>
            <w:vAlign w:val="center"/>
            <w:shd w:fill="D9EAF7"/>
            <w:tcMar>
              <w:top w:w="80" w:type="dxa"/>
              <w:start w:w="80" w:type="dxa"/>
              <w:bottom w:w="80" w:type="dxa"/>
              <w:end w:w="80" w:type="dxa"/>
            </w:tcMar>
          </w:tcPr>
          <w:p>
            <w:r/>
            <w:r>
              <w:rPr>
                <w:rFonts w:ascii="Noto Sans CJK JP" w:hAnsi="Noto Sans CJK JP" w:eastAsia="Noto Sans CJK JP" w:cs="Noto Sans CJK JP"/>
                <w:b/>
                <w:sz w:val="17"/>
              </w:rPr>
              <w:t>拡張項目</w:t>
            </w:r>
          </w:p>
        </w:tc>
        <w:tc>
          <w:tcPr>
            <w:tcW w:type="dxa" w:w="3400"/>
            <w:vAlign w:val="center"/>
            <w:shd w:fill="D9EAF7"/>
            <w:tcMar>
              <w:top w:w="80" w:type="dxa"/>
              <w:start w:w="80" w:type="dxa"/>
              <w:bottom w:w="80" w:type="dxa"/>
              <w:end w:w="80" w:type="dxa"/>
            </w:tcMar>
          </w:tcPr>
          <w:p>
            <w:r/>
            <w:r>
              <w:rPr>
                <w:rFonts w:ascii="Noto Sans CJK JP" w:hAnsi="Noto Sans CJK JP" w:eastAsia="Noto Sans CJK JP" w:cs="Noto Sans CJK JP"/>
                <w:b/>
                <w:sz w:val="17"/>
              </w:rPr>
              <w:t>検討タイミング</w:t>
            </w:r>
          </w:p>
        </w:tc>
        <w:tc>
          <w:tcPr>
            <w:tcW w:type="dxa" w:w="3400"/>
            <w:vAlign w:val="center"/>
            <w:shd w:fill="D9EAF7"/>
            <w:tcMar>
              <w:top w:w="80" w:type="dxa"/>
              <w:start w:w="80" w:type="dxa"/>
              <w:bottom w:w="80" w:type="dxa"/>
              <w:end w:w="80" w:type="dxa"/>
            </w:tcMar>
          </w:tcPr>
          <w:p>
            <w:r/>
            <w:r>
              <w:rPr>
                <w:rFonts w:ascii="Noto Sans CJK JP" w:hAnsi="Noto Sans CJK JP" w:eastAsia="Noto Sans CJK JP" w:cs="Noto Sans CJK JP"/>
                <w:b/>
                <w:sz w:val="17"/>
              </w:rPr>
              <w:t>候補</w:t>
            </w:r>
          </w:p>
        </w:tc>
      </w:tr>
      <w:tr>
        <w:trPr>
          <w:cantSplit/>
        </w:trPr>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CMS</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記事数50本以上、外注ライター増、Markdown管理がつらい</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microCMS、Contentful、WordPressヘッドレス、Notion連携</w:t>
            </w:r>
          </w:p>
        </w:tc>
      </w:tr>
      <w:tr>
        <w:trPr>
          <w:cantSplit/>
        </w:trPr>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検索機能</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記事数50本以上、ツール数30件以上、条件検索の必要性が出た</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Pagefind、Algolia、クライアントサイド検索</w:t>
            </w:r>
          </w:p>
        </w:tc>
      </w:tr>
      <w:tr>
        <w:trPr>
          <w:cantSplit/>
        </w:trPr>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外部DB</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口コミ投稿、保存機能、管理画面、リアルタイム更新が必要</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Supabase、Firebase、PostgreSQL</w:t>
            </w:r>
          </w:p>
        </w:tc>
      </w:tr>
      <w:tr>
        <w:trPr>
          <w:cantSplit/>
        </w:trPr>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自動デプロイ</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更新頻度が週2回以上、手動アップロードミス、複数人運用</w:t>
            </w:r>
          </w:p>
        </w:tc>
        <w:tc>
          <w:tcPr>
            <w:tcW w:type="dxa" w:w="3400"/>
            <w:vAlign w:val="center"/>
            <w:tcMar>
              <w:top w:w="80" w:type="dxa"/>
              <w:start w:w="80" w:type="dxa"/>
              <w:bottom w:w="80" w:type="dxa"/>
              <w:end w:w="80" w:type="dxa"/>
            </w:tcMar>
          </w:tcPr>
          <w:p>
            <w:r/>
            <w:r>
              <w:rPr>
                <w:rFonts w:ascii="Noto Sans CJK JP" w:hAnsi="Noto Sans CJK JP" w:eastAsia="Noto Sans CJK JP" w:cs="Noto Sans CJK JP"/>
                <w:b w:val="0"/>
                <w:sz w:val="16"/>
              </w:rPr>
              <w:t>deploy script、GitHub Actions、SFTP自動アップロード</w:t>
            </w:r>
          </w:p>
        </w:tc>
      </w:tr>
    </w:tbl>
    <w:p/>
    <w:p>
      <w:pPr>
        <w:pStyle w:val="Heading1"/>
      </w:pPr>
      <w:r>
        <w:rPr>
          <w:rFonts w:ascii="Noto Sans CJK JP" w:hAnsi="Noto Sans CJK JP" w:eastAsia="Noto Sans CJK JP" w:cs="Noto Sans CJK JP"/>
          <w:b/>
          <w:color w:val="1F4E79"/>
          <w:sz w:val="32"/>
        </w:rPr>
        <w:t>Step 19：Claude Codeへの低トークン指示ルール</w:t>
      </w:r>
    </w:p>
    <w:p>
      <w:pPr>
        <w:pStyle w:val="ListBullet"/>
      </w:pPr>
      <w:r>
        <w:rPr>
          <w:rFonts w:ascii="Noto Sans CJK JP" w:hAnsi="Noto Sans CJK JP" w:eastAsia="Noto Sans CJK JP" w:cs="Noto Sans CJK JP"/>
          <w:sz w:val="19"/>
        </w:rPr>
        <w:t>対象ファイルを指定する</w:t>
      </w:r>
    </w:p>
    <w:p>
      <w:pPr>
        <w:pStyle w:val="ListBullet"/>
      </w:pPr>
      <w:r>
        <w:rPr>
          <w:rFonts w:ascii="Noto Sans CJK JP" w:hAnsi="Noto Sans CJK JP" w:eastAsia="Noto Sans CJK JP" w:cs="Noto Sans CJK JP"/>
          <w:sz w:val="19"/>
        </w:rPr>
        <w:t>変更内容を限定する</w:t>
      </w:r>
    </w:p>
    <w:p>
      <w:pPr>
        <w:pStyle w:val="ListBullet"/>
      </w:pPr>
      <w:r>
        <w:rPr>
          <w:rFonts w:ascii="Noto Sans CJK JP" w:hAnsi="Noto Sans CJK JP" w:eastAsia="Noto Sans CJK JP" w:cs="Noto Sans CJK JP"/>
          <w:sz w:val="19"/>
        </w:rPr>
        <w:t>禁止事項を書く</w:t>
      </w:r>
    </w:p>
    <w:p>
      <w:pPr>
        <w:pStyle w:val="ListBullet"/>
      </w:pPr>
      <w:r>
        <w:rPr>
          <w:rFonts w:ascii="Noto Sans CJK JP" w:hAnsi="Noto Sans CJK JP" w:eastAsia="Noto Sans CJK JP" w:cs="Noto Sans CJK JP"/>
          <w:sz w:val="19"/>
        </w:rPr>
        <w:t>確認コマンドを書く</w:t>
      </w:r>
    </w:p>
    <w:p>
      <w:pPr>
        <w:pStyle w:val="CodeBlock"/>
      </w:pPr>
      <w:r>
        <w:rPr>
          <w:rFonts w:ascii="DejaVu Sans Mono" w:hAnsi="DejaVu Sans Mono" w:eastAsia="DejaVu Sans Mono" w:cs="DejaVu Sans Mono"/>
          <w:sz w:val="16"/>
        </w:rPr>
        <w:t>以下の作業だけ行ってください。</w:t>
      </w:r>
      <w:r>
        <w:rPr>
          <w:rFonts w:ascii="Noto Sans CJK JP" w:hAnsi="Noto Sans CJK JP" w:eastAsia="Noto Sans CJK JP" w:cs="Noto Sans CJK JP"/>
        </w:rPr>
        <w:br/>
      </w:r>
      <w:r>
        <w:rPr>
          <w:rFonts w:ascii="DejaVu Sans Mono" w:hAnsi="DejaVu Sans Mono" w:eastAsia="DejaVu Sans Mono" w:cs="DejaVu Sans Mono"/>
          <w:sz w:val="16"/>
        </w:rPr>
      </w:r>
      <w:r>
        <w:rPr>
          <w:rFonts w:ascii="Noto Sans CJK JP" w:hAnsi="Noto Sans CJK JP" w:eastAsia="Noto Sans CJK JP" w:cs="Noto Sans CJK JP"/>
        </w:rPr>
        <w:br/>
      </w:r>
      <w:r>
        <w:rPr>
          <w:rFonts w:ascii="DejaVu Sans Mono" w:hAnsi="DejaVu Sans Mono" w:eastAsia="DejaVu Sans Mono" w:cs="DejaVu Sans Mono"/>
          <w:sz w:val="16"/>
        </w:rPr>
        <w:t>対象ファイル：</w:t>
      </w:r>
      <w:r>
        <w:rPr>
          <w:rFonts w:ascii="Noto Sans CJK JP" w:hAnsi="Noto Sans CJK JP" w:eastAsia="Noto Sans CJK JP" w:cs="Noto Sans CJK JP"/>
        </w:rPr>
        <w:br/>
      </w:r>
      <w:r>
        <w:rPr>
          <w:rFonts w:ascii="DejaVu Sans Mono" w:hAnsi="DejaVu Sans Mono" w:eastAsia="DejaVu Sans Mono" w:cs="DejaVu Sans Mono"/>
          <w:sz w:val="16"/>
        </w:rPr>
        <w:t>src/components/CTABox.astro</w:t>
      </w:r>
      <w:r>
        <w:rPr>
          <w:rFonts w:ascii="Noto Sans CJK JP" w:hAnsi="Noto Sans CJK JP" w:eastAsia="Noto Sans CJK JP" w:cs="Noto Sans CJK JP"/>
        </w:rPr>
        <w:br/>
      </w:r>
      <w:r>
        <w:rPr>
          <w:rFonts w:ascii="DejaVu Sans Mono" w:hAnsi="DejaVu Sans Mono" w:eastAsia="DejaVu Sans Mono" w:cs="DejaVu Sans Mono"/>
          <w:sz w:val="16"/>
        </w:rPr>
      </w:r>
      <w:r>
        <w:rPr>
          <w:rFonts w:ascii="Noto Sans CJK JP" w:hAnsi="Noto Sans CJK JP" w:eastAsia="Noto Sans CJK JP" w:cs="Noto Sans CJK JP"/>
        </w:rPr>
        <w:br/>
      </w:r>
      <w:r>
        <w:rPr>
          <w:rFonts w:ascii="DejaVu Sans Mono" w:hAnsi="DejaVu Sans Mono" w:eastAsia="DejaVu Sans Mono" w:cs="DejaVu Sans Mono"/>
          <w:sz w:val="16"/>
        </w:rPr>
        <w:t>作業内容：</w:t>
      </w:r>
      <w:r>
        <w:rPr>
          <w:rFonts w:ascii="Noto Sans CJK JP" w:hAnsi="Noto Sans CJK JP" w:eastAsia="Noto Sans CJK JP" w:cs="Noto Sans CJK JP"/>
        </w:rPr>
        <w:br/>
      </w:r>
      <w:r>
        <w:rPr>
          <w:rFonts w:ascii="DejaVu Sans Mono" w:hAnsi="DejaVu Sans Mono" w:eastAsia="DejaVu Sans Mono" w:cs="DejaVu Sans Mono"/>
          <w:sz w:val="16"/>
        </w:rPr>
        <w:t>CTAの見出しを「店舗の電話対応を減らす方法を確認する」に変更してください。</w:t>
      </w:r>
      <w:r>
        <w:rPr>
          <w:rFonts w:ascii="Noto Sans CJK JP" w:hAnsi="Noto Sans CJK JP" w:eastAsia="Noto Sans CJK JP" w:cs="Noto Sans CJK JP"/>
        </w:rPr>
        <w:br/>
      </w:r>
      <w:r>
        <w:rPr>
          <w:rFonts w:ascii="DejaVu Sans Mono" w:hAnsi="DejaVu Sans Mono" w:eastAsia="DejaVu Sans Mono" w:cs="DejaVu Sans Mono"/>
          <w:sz w:val="16"/>
        </w:rPr>
        <w:t>ボタン文言を「業種別の対策を見る」に変更してください。</w:t>
      </w:r>
      <w:r>
        <w:rPr>
          <w:rFonts w:ascii="Noto Sans CJK JP" w:hAnsi="Noto Sans CJK JP" w:eastAsia="Noto Sans CJK JP" w:cs="Noto Sans CJK JP"/>
        </w:rPr>
        <w:br/>
      </w:r>
      <w:r>
        <w:rPr>
          <w:rFonts w:ascii="DejaVu Sans Mono" w:hAnsi="DejaVu Sans Mono" w:eastAsia="DejaVu Sans Mono" w:cs="DejaVu Sans Mono"/>
          <w:sz w:val="16"/>
        </w:rPr>
      </w:r>
      <w:r>
        <w:rPr>
          <w:rFonts w:ascii="Noto Sans CJK JP" w:hAnsi="Noto Sans CJK JP" w:eastAsia="Noto Sans CJK JP" w:cs="Noto Sans CJK JP"/>
        </w:rPr>
        <w:br/>
      </w:r>
      <w:r>
        <w:rPr>
          <w:rFonts w:ascii="DejaVu Sans Mono" w:hAnsi="DejaVu Sans Mono" w:eastAsia="DejaVu Sans Mono" w:cs="DejaVu Sans Mono"/>
          <w:sz w:val="16"/>
        </w:rPr>
        <w:t>禁止事項：</w:t>
      </w:r>
      <w:r>
        <w:rPr>
          <w:rFonts w:ascii="Noto Sans CJK JP" w:hAnsi="Noto Sans CJK JP" w:eastAsia="Noto Sans CJK JP" w:cs="Noto Sans CJK JP"/>
        </w:rPr>
        <w:br/>
      </w:r>
      <w:r>
        <w:rPr>
          <w:rFonts w:ascii="DejaVu Sans Mono" w:hAnsi="DejaVu Sans Mono" w:eastAsia="DejaVu Sans Mono" w:cs="DejaVu Sans Mono"/>
          <w:sz w:val="16"/>
        </w:rPr>
        <w:t>- 他ファイルを変更しない</w:t>
      </w:r>
      <w:r>
        <w:rPr>
          <w:rFonts w:ascii="Noto Sans CJK JP" w:hAnsi="Noto Sans CJK JP" w:eastAsia="Noto Sans CJK JP" w:cs="Noto Sans CJK JP"/>
        </w:rPr>
        <w:br/>
      </w:r>
      <w:r>
        <w:rPr>
          <w:rFonts w:ascii="DejaVu Sans Mono" w:hAnsi="DejaVu Sans Mono" w:eastAsia="DejaVu Sans Mono" w:cs="DejaVu Sans Mono"/>
          <w:sz w:val="16"/>
        </w:rPr>
        <w:t>- レイアウトを変更しない</w:t>
      </w:r>
      <w:r>
        <w:rPr>
          <w:rFonts w:ascii="Noto Sans CJK JP" w:hAnsi="Noto Sans CJK JP" w:eastAsia="Noto Sans CJK JP" w:cs="Noto Sans CJK JP"/>
        </w:rPr>
        <w:br/>
      </w:r>
      <w:r>
        <w:rPr>
          <w:rFonts w:ascii="DejaVu Sans Mono" w:hAnsi="DejaVu Sans Mono" w:eastAsia="DejaVu Sans Mono" w:cs="DejaVu Sans Mono"/>
          <w:sz w:val="16"/>
        </w:rPr>
        <w:t>- 新しいパッケージを追加しない</w:t>
      </w:r>
      <w:r>
        <w:rPr>
          <w:rFonts w:ascii="Noto Sans CJK JP" w:hAnsi="Noto Sans CJK JP" w:eastAsia="Noto Sans CJK JP" w:cs="Noto Sans CJK JP"/>
        </w:rPr>
        <w:br/>
      </w:r>
      <w:r>
        <w:rPr>
          <w:rFonts w:ascii="DejaVu Sans Mono" w:hAnsi="DejaVu Sans Mono" w:eastAsia="DejaVu Sans Mono" w:cs="DejaVu Sans Mono"/>
          <w:sz w:val="16"/>
        </w:rPr>
        <w:t>- URL設計を変更しない</w:t>
      </w:r>
      <w:r>
        <w:rPr>
          <w:rFonts w:ascii="Noto Sans CJK JP" w:hAnsi="Noto Sans CJK JP" w:eastAsia="Noto Sans CJK JP" w:cs="Noto Sans CJK JP"/>
        </w:rPr>
        <w:br/>
      </w:r>
      <w:r>
        <w:rPr>
          <w:rFonts w:ascii="DejaVu Sans Mono" w:hAnsi="DejaVu Sans Mono" w:eastAsia="DejaVu Sans Mono" w:cs="DejaVu Sans Mono"/>
          <w:sz w:val="16"/>
        </w:rPr>
        <w:t>- DB構造を変更しない</w:t>
      </w:r>
      <w:r>
        <w:rPr>
          <w:rFonts w:ascii="Noto Sans CJK JP" w:hAnsi="Noto Sans CJK JP" w:eastAsia="Noto Sans CJK JP" w:cs="Noto Sans CJK JP"/>
        </w:rPr>
        <w:br/>
      </w:r>
      <w:r>
        <w:rPr>
          <w:rFonts w:ascii="DejaVu Sans Mono" w:hAnsi="DejaVu Sans Mono" w:eastAsia="DejaVu Sans Mono" w:cs="DejaVu Sans Mono"/>
          <w:sz w:val="16"/>
        </w:rPr>
      </w:r>
      <w:r>
        <w:rPr>
          <w:rFonts w:ascii="Noto Sans CJK JP" w:hAnsi="Noto Sans CJK JP" w:eastAsia="Noto Sans CJK JP" w:cs="Noto Sans CJK JP"/>
        </w:rPr>
        <w:br/>
      </w:r>
      <w:r>
        <w:rPr>
          <w:rFonts w:ascii="DejaVu Sans Mono" w:hAnsi="DejaVu Sans Mono" w:eastAsia="DejaVu Sans Mono" w:cs="DejaVu Sans Mono"/>
          <w:sz w:val="16"/>
        </w:rPr>
        <w:t>確認：</w:t>
      </w:r>
      <w:r>
        <w:rPr>
          <w:rFonts w:ascii="Noto Sans CJK JP" w:hAnsi="Noto Sans CJK JP" w:eastAsia="Noto Sans CJK JP" w:cs="Noto Sans CJK JP"/>
        </w:rPr>
        <w:br/>
      </w:r>
      <w:r>
        <w:rPr>
          <w:rFonts w:ascii="DejaVu Sans Mono" w:hAnsi="DejaVu Sans Mono" w:eastAsia="DejaVu Sans Mono" w:cs="DejaVu Sans Mono"/>
          <w:sz w:val="16"/>
        </w:rPr>
        <w:t>変更後に npm run build を実行してください。</w:t>
      </w:r>
      <w:r>
        <w:rPr>
          <w:rFonts w:ascii="Noto Sans CJK JP" w:hAnsi="Noto Sans CJK JP" w:eastAsia="Noto Sans CJK JP" w:cs="Noto Sans CJK JP"/>
        </w:rPr>
        <w:br/>
      </w:r>
    </w:p>
    <w:p>
      <w:pPr>
        <w:pStyle w:val="Heading1"/>
      </w:pPr>
      <w:r>
        <w:rPr>
          <w:rFonts w:ascii="Noto Sans CJK JP" w:hAnsi="Noto Sans CJK JP" w:eastAsia="Noto Sans CJK JP" w:cs="Noto Sans CJK JP"/>
          <w:b/>
          <w:color w:val="1F4E79"/>
          <w:sz w:val="32"/>
        </w:rPr>
        <w:t>Step 20：初期公開の成功条件</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フリードメイン検証時</w:t>
            </w:r>
          </w:p>
        </w:tc>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成功条件</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ビルド</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npm run build が通る</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プレビュー</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npm run preview で表示確認済み</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ページ数</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10〜12ページがある</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URL</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設計通り</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noindex</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有効</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robots</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Disallow: /</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表示</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PC・スマホで崩れない</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CTA</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主要ページにCTAがある</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AdUnit</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仮広告枠がある</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ConoHa</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フリードメインで表示できる</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運用</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記事追加手順が分かる</w:t>
            </w:r>
          </w:p>
        </w:tc>
      </w:tr>
    </w:tbl>
    <w:p/>
    <w:tbl>
      <w:tblPr>
        <w:tblStyle w:val="TableGrid"/>
        <w:tblW w:type="auto" w:w="0"/>
        <w:jc w:val="center"/>
        <w:tblLook w:firstColumn="1" w:firstRow="1" w:lastColumn="0" w:lastRow="0" w:noHBand="0" w:noVBand="1" w:val="04A0"/>
      </w:tblPr>
      <w:tblGrid>
        <w:gridCol w:w="5100"/>
        <w:gridCol w:w="5100"/>
      </w:tblGrid>
      <w:tr>
        <w:trPr>
          <w:cantSplit/>
        </w:trPr>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独自ドメイン本番公開時</w:t>
            </w:r>
          </w:p>
        </w:tc>
        <w:tc>
          <w:tcPr>
            <w:tcW w:type="dxa" w:w="5100"/>
            <w:vAlign w:val="center"/>
            <w:shd w:fill="D9EAF7"/>
            <w:tcMar>
              <w:top w:w="80" w:type="dxa"/>
              <w:start w:w="80" w:type="dxa"/>
              <w:bottom w:w="80" w:type="dxa"/>
              <w:end w:w="80" w:type="dxa"/>
            </w:tcMar>
          </w:tcPr>
          <w:p>
            <w:r/>
            <w:r>
              <w:rPr>
                <w:rFonts w:ascii="Noto Sans CJK JP" w:hAnsi="Noto Sans CJK JP" w:eastAsia="Noto Sans CJK JP" w:cs="Noto Sans CJK JP"/>
                <w:b/>
                <w:sz w:val="17"/>
              </w:rPr>
              <w:t>成功条件</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SITE_URL</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本番ドメイン</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robots</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Allow: /</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noindex</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公開ページから解除</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sitemap</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本番URL</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canonical</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本番URL</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OGP</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本番URLで表示</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SSL</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有効</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Search Console</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登録済み</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sitemap送信</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完了</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GA4</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設定済み</w:t>
            </w:r>
          </w:p>
        </w:tc>
      </w:tr>
      <w:tr>
        <w:trPr>
          <w:cantSplit/>
        </w:trPr>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WordPress</w:t>
            </w:r>
          </w:p>
        </w:tc>
        <w:tc>
          <w:tcPr>
            <w:tcW w:type="dxa" w:w="5100"/>
            <w:vAlign w:val="center"/>
            <w:tcMar>
              <w:top w:w="80" w:type="dxa"/>
              <w:start w:w="80" w:type="dxa"/>
              <w:bottom w:w="80" w:type="dxa"/>
              <w:end w:w="80" w:type="dxa"/>
            </w:tcMar>
          </w:tcPr>
          <w:p>
            <w:r/>
            <w:r>
              <w:rPr>
                <w:rFonts w:ascii="Noto Sans CJK JP" w:hAnsi="Noto Sans CJK JP" w:eastAsia="Noto Sans CJK JP" w:cs="Noto Sans CJK JP"/>
                <w:b w:val="0"/>
                <w:sz w:val="16"/>
              </w:rPr>
              <w:t>既存サイトは未変更</w:t>
            </w:r>
          </w:p>
        </w:tc>
      </w:tr>
    </w:tbl>
    <w:p/>
    <w:p>
      <w:pPr>
        <w:pStyle w:val="Heading1"/>
      </w:pPr>
      <w:r>
        <w:rPr>
          <w:rFonts w:ascii="Noto Sans CJK JP" w:hAnsi="Noto Sans CJK JP" w:eastAsia="Noto Sans CJK JP" w:cs="Noto Sans CJK JP"/>
          <w:b/>
          <w:color w:val="1F4E79"/>
          <w:sz w:val="32"/>
        </w:rPr>
        <w:t>最終まとめ</w:t>
      </w:r>
    </w:p>
    <w:p>
      <w:pPr>
        <w:pStyle w:val="ListBullet"/>
      </w:pPr>
      <w:r>
        <w:rPr>
          <w:rFonts w:ascii="Noto Sans CJK JP" w:hAnsi="Noto Sans CJK JP" w:eastAsia="Noto Sans CJK JP" w:cs="Noto Sans CJK JP"/>
          <w:sz w:val="19"/>
        </w:rPr>
        <w:t>WordPressは移行しない</w:t>
      </w:r>
    </w:p>
    <w:p>
      <w:pPr>
        <w:pStyle w:val="ListBullet"/>
      </w:pPr>
      <w:r>
        <w:rPr>
          <w:rFonts w:ascii="Noto Sans CJK JP" w:hAnsi="Noto Sans CJK JP" w:eastAsia="Noto Sans CJK JP" w:cs="Noto Sans CJK JP"/>
          <w:sz w:val="19"/>
        </w:rPr>
        <w:t>既存WordPressサイトは触らない</w:t>
      </w:r>
    </w:p>
    <w:p>
      <w:pPr>
        <w:pStyle w:val="ListBullet"/>
      </w:pPr>
      <w:r>
        <w:rPr>
          <w:rFonts w:ascii="Noto Sans CJK JP" w:hAnsi="Noto Sans CJK JP" w:eastAsia="Noto Sans CJK JP" w:cs="Noto Sans CJK JP"/>
          <w:sz w:val="19"/>
        </w:rPr>
        <w:t>新規Astroサイトを別サイトとして作る</w:t>
      </w:r>
    </w:p>
    <w:p>
      <w:pPr>
        <w:pStyle w:val="ListBullet"/>
      </w:pPr>
      <w:r>
        <w:rPr>
          <w:rFonts w:ascii="Noto Sans CJK JP" w:hAnsi="Noto Sans CJK JP" w:eastAsia="Noto Sans CJK JP" w:cs="Noto Sans CJK JP"/>
          <w:sz w:val="19"/>
        </w:rPr>
        <w:t>最初は既存のフリードメインで検証公開する</w:t>
      </w:r>
    </w:p>
    <w:p>
      <w:pPr>
        <w:pStyle w:val="ListBullet"/>
      </w:pPr>
      <w:r>
        <w:rPr>
          <w:rFonts w:ascii="Noto Sans CJK JP" w:hAnsi="Noto Sans CJK JP" w:eastAsia="Noto Sans CJK JP" w:cs="Noto Sans CJK JP"/>
          <w:sz w:val="19"/>
        </w:rPr>
        <w:t>検証段階ではnoindexにする</w:t>
      </w:r>
    </w:p>
    <w:p>
      <w:pPr>
        <w:pStyle w:val="ListBullet"/>
      </w:pPr>
      <w:r>
        <w:rPr>
          <w:rFonts w:ascii="Noto Sans CJK JP" w:hAnsi="Noto Sans CJK JP" w:eastAsia="Noto Sans CJK JP" w:cs="Noto Sans CJK JP"/>
          <w:sz w:val="19"/>
        </w:rPr>
        <w:t>いけそうなら独自ドメインを取得する</w:t>
      </w:r>
    </w:p>
    <w:p>
      <w:pPr>
        <w:pStyle w:val="ListBullet"/>
      </w:pPr>
      <w:r>
        <w:rPr>
          <w:rFonts w:ascii="Noto Sans CJK JP" w:hAnsi="Noto Sans CJK JP" w:eastAsia="Noto Sans CJK JP" w:cs="Noto Sans CJK JP"/>
          <w:sz w:val="19"/>
        </w:rPr>
        <w:t>SITE_URL、canonical、sitemap、robots、noindexを本番用に切り替える</w:t>
      </w:r>
    </w:p>
    <w:p>
      <w:pPr>
        <w:pStyle w:val="ListBullet"/>
      </w:pPr>
      <w:r>
        <w:rPr>
          <w:rFonts w:ascii="Noto Sans CJK JP" w:hAnsi="Noto Sans CJK JP" w:eastAsia="Noto Sans CJK JP" w:cs="Noto Sans CJK JP"/>
          <w:sz w:val="19"/>
        </w:rPr>
        <w:t>独自ドメインに本番公開する</w:t>
      </w:r>
    </w:p>
    <w:p>
      <w:pPr>
        <w:pStyle w:val="ListBullet"/>
      </w:pPr>
      <w:r>
        <w:rPr>
          <w:rFonts w:ascii="Noto Sans CJK JP" w:hAnsi="Noto Sans CJK JP" w:eastAsia="Noto Sans CJK JP" w:cs="Noto Sans CJK JP"/>
          <w:sz w:val="19"/>
        </w:rPr>
        <w:t>Search ConsoleとGA4は本番公開後に設定する</w:t>
      </w:r>
    </w:p>
    <w:p>
      <w:pPr>
        <w:spacing w:after="100" w:line="276" w:lineRule="auto"/>
      </w:pPr>
      <w:r>
        <w:rPr>
          <w:rFonts w:ascii="Noto Sans CJK JP" w:hAnsi="Noto Sans CJK JP" w:eastAsia="Noto Sans CJK JP" w:cs="Noto Sans CJK JP"/>
          <w:sz w:val="19"/>
        </w:rPr>
        <w:t>この進め方なら、ドメイン取得リスク、SEO事故、作り直しリスク、Claude Codeのトークン消費を抑えながら、Astro静的サイト運用を安全に検証できます。</w:t>
      </w:r>
    </w:p>
    <w:sectPr w:rsidR="00FC693F" w:rsidRPr="0006063C" w:rsidSect="00034616">
      <w:footerReference w:type="default" r:id="rId9"/>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cs="Noto Sans CJK JP"/>
        <w:color w:val="595959"/>
        <w:sz w:val="16"/>
      </w:rPr>
      <w:t>Astro静的サイト構築・公開手順書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60" w:line="240" w:lineRule="auto"/>
      <w:ind w:left="283" w:right="113"/>
    </w:pPr>
    <w:rPr>
      <w:rFonts w:ascii="DejaVu Sans Mono" w:hAnsi="DejaVu Sans Mono" w:eastAsia="Noto Sans CJK JP"/>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